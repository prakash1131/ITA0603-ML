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D310" w14:textId="77777777" w:rsidR="007237EA" w:rsidRPr="00FF30B0" w:rsidRDefault="007237EA" w:rsidP="007237EA">
      <w:pPr>
        <w:pStyle w:val="Heading1"/>
        <w:ind w:right="3"/>
        <w:jc w:val="center"/>
        <w:rPr>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0B0">
        <w:rPr>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w:t>
      </w:r>
    </w:p>
    <w:p w14:paraId="7C8EE214" w14:textId="77777777" w:rsidR="007237EA" w:rsidRPr="00FF30B0" w:rsidRDefault="007237EA" w:rsidP="007237EA">
      <w:pPr>
        <w:pStyle w:val="Heading2"/>
        <w:spacing w:after="85" w:line="267" w:lineRule="auto"/>
        <w:ind w:left="1532"/>
        <w:jc w:val="center"/>
        <w:rPr>
          <w:b w:val="0"/>
          <w:bCs w:val="0"/>
        </w:rPr>
      </w:pPr>
      <w:r w:rsidRPr="00FF30B0">
        <w:rPr>
          <w:b w:val="0"/>
          <w:bCs w:val="0"/>
          <w:color w:val="000000"/>
          <w:sz w:val="28"/>
        </w:rPr>
        <w:t>Saveetha Institute of Medical and Technical Sciences</w:t>
      </w:r>
    </w:p>
    <w:p w14:paraId="10840E3B" w14:textId="77777777" w:rsidR="007237EA" w:rsidRPr="00FF30B0" w:rsidRDefault="007237EA" w:rsidP="007237EA">
      <w:pPr>
        <w:spacing w:after="360"/>
        <w:jc w:val="center"/>
        <w:rPr>
          <w:rFonts w:ascii="Times New Roman" w:hAnsi="Times New Roman" w:cs="Times New Roman"/>
          <w:b/>
          <w:color w:val="1F4E79"/>
          <w:sz w:val="44"/>
        </w:rPr>
      </w:pPr>
      <w:r w:rsidRPr="00FF30B0">
        <w:rPr>
          <w:rFonts w:ascii="Times New Roman" w:eastAsia="Times New Roman" w:hAnsi="Times New Roman" w:cs="Times New Roman"/>
          <w:b/>
          <w:bCs/>
        </w:rPr>
        <w:t>Chennai-602105</w:t>
      </w:r>
      <w:r w:rsidRPr="00FF30B0">
        <w:rPr>
          <w:b/>
          <w:bCs/>
        </w:rPr>
        <w:t xml:space="preserve"> </w:t>
      </w:r>
      <w:r w:rsidRPr="00FF30B0">
        <w:rPr>
          <w:rFonts w:ascii="Times New Roman" w:eastAsia="Times New Roman" w:hAnsi="Times New Roman" w:cs="Times New Roman"/>
          <w:b/>
          <w:bCs/>
        </w:rPr>
        <w:t>August 2026</w:t>
      </w:r>
      <w:r>
        <w:t xml:space="preserve"> </w:t>
      </w:r>
      <w:r w:rsidRPr="00FF30B0">
        <w:rPr>
          <w:rFonts w:ascii="Times New Roman" w:hAnsi="Times New Roman" w:cs="Times New Roman"/>
          <w:b/>
          <w:color w:val="1F4E79"/>
          <w:sz w:val="44"/>
        </w:rPr>
        <w:drawing>
          <wp:anchor distT="0" distB="0" distL="114300" distR="114300" simplePos="0" relativeHeight="251662336" behindDoc="0" locked="0" layoutInCell="1" allowOverlap="1" wp14:anchorId="49148DB8" wp14:editId="348DB08C">
            <wp:simplePos x="0" y="0"/>
            <wp:positionH relativeFrom="column">
              <wp:posOffset>-45720</wp:posOffset>
            </wp:positionH>
            <wp:positionV relativeFrom="page">
              <wp:posOffset>198755</wp:posOffset>
            </wp:positionV>
            <wp:extent cx="5943600" cy="986155"/>
            <wp:effectExtent l="0" t="0" r="0" b="4445"/>
            <wp:wrapSquare wrapText="bothSides"/>
            <wp:docPr id="6" name="Picture 5">
              <a:extLst xmlns:a="http://schemas.openxmlformats.org/drawingml/2006/main">
                <a:ext uri="{FF2B5EF4-FFF2-40B4-BE49-F238E27FC236}">
                  <a16:creationId xmlns:a16="http://schemas.microsoft.com/office/drawing/2014/main" id="{CA310228-C846-BDCA-A431-7F46C88E1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A310228-C846-BDCA-A431-7F46C88E14E9}"/>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986155"/>
                    </a:xfrm>
                    <a:prstGeom prst="rect">
                      <a:avLst/>
                    </a:prstGeom>
                  </pic:spPr>
                </pic:pic>
              </a:graphicData>
            </a:graphic>
          </wp:anchor>
        </w:drawing>
      </w:r>
    </w:p>
    <w:p w14:paraId="3522B5BE" w14:textId="77777777" w:rsidR="007237EA" w:rsidRPr="00FF30B0" w:rsidRDefault="007237EA" w:rsidP="007237EA">
      <w:pPr>
        <w:rPr>
          <w:rFonts w:ascii="Times New Roman" w:hAnsi="Times New Roman" w:cs="Times New Roman"/>
          <w:b/>
          <w:color w:val="1F4E79"/>
          <w:sz w:val="44"/>
        </w:rPr>
      </w:pPr>
    </w:p>
    <w:p w14:paraId="0FA2F85E" w14:textId="600F7349" w:rsidR="007237EA" w:rsidRPr="00FF30B0" w:rsidRDefault="007237EA" w:rsidP="007237EA">
      <w:pPr>
        <w:rPr>
          <w:rFonts w:ascii="Times New Roman" w:hAnsi="Times New Roman" w:cs="Times New Roman"/>
          <w:b/>
          <w:color w:val="1F4E79"/>
          <w:sz w:val="56"/>
          <w:szCs w:val="56"/>
        </w:rPr>
      </w:pPr>
      <w:r w:rsidRPr="00FF30B0">
        <w:rPr>
          <w:rFonts w:ascii="Times New Roman" w:hAnsi="Times New Roman" w:cs="Times New Roman"/>
          <w:b/>
          <w:color w:val="1F4E79"/>
          <w:sz w:val="56"/>
          <w:szCs w:val="56"/>
        </w:rPr>
        <w:t xml:space="preserve">NAME: </w:t>
      </w:r>
      <w:r w:rsidR="00C94BBC">
        <w:rPr>
          <w:b/>
          <w:color w:val="1F4E79"/>
          <w:sz w:val="56"/>
          <w:szCs w:val="56"/>
        </w:rPr>
        <w:t>PRAKASH P</w:t>
      </w:r>
    </w:p>
    <w:p w14:paraId="7A1EE66B" w14:textId="2DCF90E1" w:rsidR="007237EA" w:rsidRPr="00FF30B0" w:rsidRDefault="007237EA" w:rsidP="007237EA">
      <w:pPr>
        <w:rPr>
          <w:rFonts w:ascii="Times New Roman" w:hAnsi="Times New Roman" w:cs="Times New Roman"/>
          <w:b/>
          <w:color w:val="1F4E79"/>
          <w:sz w:val="56"/>
          <w:szCs w:val="56"/>
        </w:rPr>
      </w:pPr>
      <w:r w:rsidRPr="00FF30B0">
        <w:rPr>
          <w:rFonts w:ascii="Times New Roman" w:hAnsi="Times New Roman" w:cs="Times New Roman"/>
          <w:b/>
          <w:color w:val="1F4E79"/>
          <w:sz w:val="56"/>
          <w:szCs w:val="56"/>
        </w:rPr>
        <w:t>REG NO:1924</w:t>
      </w:r>
      <w:r w:rsidR="00C94BBC">
        <w:rPr>
          <w:b/>
          <w:color w:val="1F4E79"/>
          <w:sz w:val="56"/>
          <w:szCs w:val="56"/>
        </w:rPr>
        <w:t>21131</w:t>
      </w:r>
    </w:p>
    <w:p w14:paraId="0E7A8086" w14:textId="77777777" w:rsidR="007237EA" w:rsidRPr="00FF30B0" w:rsidRDefault="007237EA" w:rsidP="007237EA">
      <w:pPr>
        <w:rPr>
          <w:rFonts w:ascii="Times New Roman" w:hAnsi="Times New Roman" w:cs="Times New Roman"/>
          <w:b/>
          <w:bCs/>
          <w:color w:val="1F4E79"/>
          <w:sz w:val="56"/>
          <w:szCs w:val="56"/>
        </w:rPr>
      </w:pPr>
      <w:r w:rsidRPr="00FF30B0">
        <w:rPr>
          <w:rFonts w:ascii="Times New Roman" w:hAnsi="Times New Roman" w:cs="Times New Roman"/>
          <w:b/>
          <w:color w:val="1F4E79"/>
          <w:sz w:val="56"/>
          <w:szCs w:val="56"/>
        </w:rPr>
        <w:t xml:space="preserve">COURSE NAME: </w:t>
      </w:r>
      <w:r w:rsidRPr="00FF30B0">
        <w:rPr>
          <w:rFonts w:ascii="Times New Roman" w:hAnsi="Times New Roman" w:cs="Times New Roman"/>
          <w:b/>
          <w:bCs/>
          <w:color w:val="1F4E79"/>
          <w:sz w:val="56"/>
          <w:szCs w:val="56"/>
        </w:rPr>
        <w:t>MACHINE LEARNING</w:t>
      </w:r>
    </w:p>
    <w:p w14:paraId="0CA14CA8" w14:textId="77777777" w:rsidR="007237EA" w:rsidRPr="00FF30B0" w:rsidRDefault="007237EA" w:rsidP="007237EA">
      <w:pPr>
        <w:rPr>
          <w:rFonts w:ascii="Times New Roman" w:hAnsi="Times New Roman" w:cs="Times New Roman"/>
          <w:b/>
          <w:bCs/>
          <w:color w:val="1F4E79"/>
          <w:sz w:val="56"/>
          <w:szCs w:val="56"/>
        </w:rPr>
      </w:pPr>
      <w:r w:rsidRPr="00FF30B0">
        <w:rPr>
          <w:rFonts w:ascii="Times New Roman" w:hAnsi="Times New Roman" w:cs="Times New Roman"/>
          <w:b/>
          <w:color w:val="1F4E79"/>
          <w:sz w:val="56"/>
          <w:szCs w:val="56"/>
        </w:rPr>
        <w:t>COURSE CODE:</w:t>
      </w:r>
      <w:r w:rsidRPr="00FF30B0">
        <w:rPr>
          <w:rFonts w:ascii="Times New Roman" w:hAnsi="Times New Roman" w:cs="Times New Roman"/>
          <w:b/>
          <w:bCs/>
          <w:color w:val="FFFFFF"/>
          <w:sz w:val="56"/>
          <w:szCs w:val="56"/>
        </w:rPr>
        <w:t xml:space="preserve"> </w:t>
      </w:r>
      <w:r w:rsidRPr="00FF30B0">
        <w:rPr>
          <w:rFonts w:ascii="Times New Roman" w:hAnsi="Times New Roman" w:cs="Times New Roman"/>
          <w:b/>
          <w:bCs/>
          <w:color w:val="1F4E79"/>
          <w:sz w:val="56"/>
          <w:szCs w:val="56"/>
        </w:rPr>
        <w:t>ITA0603</w:t>
      </w:r>
    </w:p>
    <w:p w14:paraId="23067072" w14:textId="77777777" w:rsidR="007237EA" w:rsidRDefault="007237EA" w:rsidP="007237EA">
      <w:pPr>
        <w:rPr>
          <w:b/>
          <w:color w:val="1F4E79"/>
          <w:sz w:val="56"/>
          <w:szCs w:val="56"/>
        </w:rPr>
      </w:pPr>
      <w:r w:rsidRPr="00FF30B0">
        <w:rPr>
          <w:rFonts w:ascii="Times New Roman" w:hAnsi="Times New Roman" w:cs="Times New Roman"/>
          <w:b/>
          <w:color w:val="1F4E79"/>
          <w:sz w:val="56"/>
          <w:szCs w:val="56"/>
        </w:rPr>
        <w:t>SLOT: C</w:t>
      </w:r>
    </w:p>
    <w:p w14:paraId="05E0D368" w14:textId="77777777" w:rsidR="007237EA" w:rsidRDefault="007237EA">
      <w:pPr>
        <w:spacing w:after="360"/>
        <w:jc w:val="center"/>
        <w:rPr>
          <w:b/>
          <w:color w:val="1F4E79"/>
          <w:sz w:val="44"/>
        </w:rPr>
      </w:pPr>
    </w:p>
    <w:p w14:paraId="2DE1A141" w14:textId="77777777" w:rsidR="007237EA" w:rsidRDefault="007237EA">
      <w:pPr>
        <w:rPr>
          <w:b/>
          <w:color w:val="1F4E79"/>
          <w:sz w:val="44"/>
        </w:rPr>
      </w:pPr>
      <w:r>
        <w:rPr>
          <w:b/>
          <w:color w:val="1F4E79"/>
          <w:sz w:val="44"/>
        </w:rPr>
        <w:br w:type="page"/>
      </w:r>
    </w:p>
    <w:p w14:paraId="096CFC87" w14:textId="1D1AF2CF" w:rsidR="00E54FE5" w:rsidRDefault="002B03ED">
      <w:pPr>
        <w:spacing w:after="360"/>
        <w:jc w:val="center"/>
      </w:pPr>
      <w:r>
        <w:rPr>
          <w:b/>
          <w:color w:val="1F4E79"/>
          <w:sz w:val="44"/>
        </w:rPr>
        <w:lastRenderedPageBreak/>
        <w:t>Course Assignment, Deliverables &amp; Evaluation Framework</w:t>
      </w:r>
    </w:p>
    <w:p w14:paraId="35208037" w14:textId="77777777" w:rsidR="00E54FE5" w:rsidRDefault="002B03ED">
      <w:pPr>
        <w:keepNext/>
        <w:spacing w:before="360" w:after="160"/>
      </w:pPr>
      <w:r>
        <w:rPr>
          <w:b/>
          <w:color w:val="1F4E79"/>
          <w:sz w:val="30"/>
        </w:rPr>
        <w:t>1. Course Metadata &amp; Institutional Framework Alignment</w:t>
      </w:r>
    </w:p>
    <w:tbl>
      <w:tblPr>
        <w:tblW w:w="0" w:type="auto"/>
        <w:jc w:val="center"/>
        <w:tblBorders>
          <w:top w:val="single" w:sz="4" w:space="0" w:color="D3D3D3"/>
          <w:bottom w:val="single" w:sz="6" w:space="0" w:color="7F7F7F"/>
          <w:insideH w:val="single" w:sz="4" w:space="0" w:color="E0E0E0"/>
        </w:tblBorders>
        <w:tblLook w:val="04A0" w:firstRow="1" w:lastRow="0" w:firstColumn="1" w:lastColumn="0" w:noHBand="0" w:noVBand="1"/>
      </w:tblPr>
      <w:tblGrid>
        <w:gridCol w:w="3168"/>
        <w:gridCol w:w="6192"/>
      </w:tblGrid>
      <w:tr w:rsidR="00E54FE5" w14:paraId="71CE579B" w14:textId="77777777">
        <w:trPr>
          <w:jc w:val="center"/>
        </w:trPr>
        <w:tc>
          <w:tcPr>
            <w:tcW w:w="3168" w:type="dxa"/>
            <w:shd w:val="clear" w:color="auto" w:fill="F2F5F8"/>
            <w:tcMar>
              <w:top w:w="120" w:type="dxa"/>
              <w:left w:w="150" w:type="dxa"/>
              <w:bottom w:w="120" w:type="dxa"/>
              <w:right w:w="150" w:type="dxa"/>
            </w:tcMar>
          </w:tcPr>
          <w:p w14:paraId="3AE38829" w14:textId="77777777" w:rsidR="00E54FE5" w:rsidRDefault="002B03ED">
            <w:pPr>
              <w:spacing w:after="0"/>
            </w:pPr>
            <w:r>
              <w:rPr>
                <w:b/>
                <w:sz w:val="20"/>
              </w:rPr>
              <w:t>Course Code &amp; Name:</w:t>
            </w:r>
          </w:p>
        </w:tc>
        <w:tc>
          <w:tcPr>
            <w:tcW w:w="6192" w:type="dxa"/>
            <w:tcMar>
              <w:top w:w="120" w:type="dxa"/>
              <w:left w:w="150" w:type="dxa"/>
              <w:bottom w:w="120" w:type="dxa"/>
              <w:right w:w="150" w:type="dxa"/>
            </w:tcMar>
          </w:tcPr>
          <w:p w14:paraId="45EB5FFD" w14:textId="77777777" w:rsidR="00E54FE5" w:rsidRDefault="002B03ED">
            <w:pPr>
              <w:spacing w:after="0"/>
            </w:pPr>
            <w:r>
              <w:rPr>
                <w:sz w:val="20"/>
              </w:rPr>
              <w:t>ITA0603 – Machine Learning</w:t>
            </w:r>
          </w:p>
        </w:tc>
      </w:tr>
      <w:tr w:rsidR="00E54FE5" w14:paraId="6CCFFAD7" w14:textId="77777777">
        <w:trPr>
          <w:jc w:val="center"/>
        </w:trPr>
        <w:tc>
          <w:tcPr>
            <w:tcW w:w="3168" w:type="dxa"/>
            <w:shd w:val="clear" w:color="auto" w:fill="F2F5F8"/>
            <w:tcMar>
              <w:top w:w="120" w:type="dxa"/>
              <w:left w:w="150" w:type="dxa"/>
              <w:bottom w:w="120" w:type="dxa"/>
              <w:right w:w="150" w:type="dxa"/>
            </w:tcMar>
          </w:tcPr>
          <w:p w14:paraId="1403C854" w14:textId="77777777" w:rsidR="00E54FE5" w:rsidRDefault="002B03ED">
            <w:pPr>
              <w:spacing w:after="0"/>
            </w:pPr>
            <w:r>
              <w:rPr>
                <w:b/>
                <w:sz w:val="20"/>
              </w:rPr>
              <w:t>Assignment Title:</w:t>
            </w:r>
          </w:p>
        </w:tc>
        <w:tc>
          <w:tcPr>
            <w:tcW w:w="6192" w:type="dxa"/>
            <w:tcMar>
              <w:top w:w="120" w:type="dxa"/>
              <w:left w:w="150" w:type="dxa"/>
              <w:bottom w:w="120" w:type="dxa"/>
              <w:right w:w="150" w:type="dxa"/>
            </w:tcMar>
          </w:tcPr>
          <w:p w14:paraId="7028EB18" w14:textId="77777777" w:rsidR="00E54FE5" w:rsidRDefault="002B03ED">
            <w:pPr>
              <w:spacing w:after="0"/>
            </w:pPr>
            <w:r>
              <w:rPr>
                <w:sz w:val="20"/>
              </w:rPr>
              <w:t>Development and Empirical Evaluation of High-Scale Predictive Maintenance and Asset Optimization Infrastructure using Hybrid Machine Learning Paradigms</w:t>
            </w:r>
          </w:p>
        </w:tc>
      </w:tr>
      <w:tr w:rsidR="00E54FE5" w14:paraId="34A15EC6" w14:textId="77777777">
        <w:trPr>
          <w:jc w:val="center"/>
        </w:trPr>
        <w:tc>
          <w:tcPr>
            <w:tcW w:w="3168" w:type="dxa"/>
            <w:shd w:val="clear" w:color="auto" w:fill="F2F5F8"/>
            <w:tcMar>
              <w:top w:w="120" w:type="dxa"/>
              <w:left w:w="150" w:type="dxa"/>
              <w:bottom w:w="120" w:type="dxa"/>
              <w:right w:w="150" w:type="dxa"/>
            </w:tcMar>
          </w:tcPr>
          <w:p w14:paraId="01D70584" w14:textId="77777777" w:rsidR="00E54FE5" w:rsidRDefault="002B03ED">
            <w:pPr>
              <w:spacing w:after="0"/>
            </w:pPr>
            <w:r>
              <w:rPr>
                <w:b/>
                <w:sz w:val="20"/>
              </w:rPr>
              <w:t>Bloom’s Taxonomy Levels:</w:t>
            </w:r>
          </w:p>
        </w:tc>
        <w:tc>
          <w:tcPr>
            <w:tcW w:w="6192" w:type="dxa"/>
            <w:tcMar>
              <w:top w:w="120" w:type="dxa"/>
              <w:left w:w="150" w:type="dxa"/>
              <w:bottom w:w="120" w:type="dxa"/>
              <w:right w:w="150" w:type="dxa"/>
            </w:tcMar>
          </w:tcPr>
          <w:p w14:paraId="30FB52B9" w14:textId="77777777" w:rsidR="00E54FE5" w:rsidRDefault="002B03ED">
            <w:pPr>
              <w:spacing w:after="0"/>
            </w:pPr>
            <w:r>
              <w:rPr>
                <w:sz w:val="20"/>
              </w:rPr>
              <w:t>L4 – Analyse; L5 – Evaluate; L6 – Create</w:t>
            </w:r>
          </w:p>
        </w:tc>
      </w:tr>
      <w:tr w:rsidR="00E54FE5" w14:paraId="39359DEF" w14:textId="77777777">
        <w:trPr>
          <w:jc w:val="center"/>
        </w:trPr>
        <w:tc>
          <w:tcPr>
            <w:tcW w:w="3168" w:type="dxa"/>
            <w:shd w:val="clear" w:color="auto" w:fill="F2F5F8"/>
            <w:tcMar>
              <w:top w:w="120" w:type="dxa"/>
              <w:left w:w="150" w:type="dxa"/>
              <w:bottom w:w="120" w:type="dxa"/>
              <w:right w:w="150" w:type="dxa"/>
            </w:tcMar>
          </w:tcPr>
          <w:p w14:paraId="2DBD9B10" w14:textId="77777777" w:rsidR="00E54FE5" w:rsidRDefault="002B03ED">
            <w:pPr>
              <w:spacing w:after="0"/>
            </w:pPr>
            <w:r>
              <w:rPr>
                <w:b/>
                <w:sz w:val="20"/>
              </w:rPr>
              <w:t>SDG Mapping:</w:t>
            </w:r>
          </w:p>
        </w:tc>
        <w:tc>
          <w:tcPr>
            <w:tcW w:w="6192" w:type="dxa"/>
            <w:tcMar>
              <w:top w:w="120" w:type="dxa"/>
              <w:left w:w="150" w:type="dxa"/>
              <w:bottom w:w="120" w:type="dxa"/>
              <w:right w:w="150" w:type="dxa"/>
            </w:tcMar>
          </w:tcPr>
          <w:p w14:paraId="5DF27314" w14:textId="77777777" w:rsidR="00E54FE5" w:rsidRDefault="002B03ED">
            <w:pPr>
              <w:spacing w:after="0"/>
            </w:pPr>
            <w:r>
              <w:rPr>
                <w:sz w:val="20"/>
              </w:rPr>
              <w:t>SDG 9 – Industry, Innovation, and Infrastructure (Specifically Target 9.4: Retrofitting industries with clean, resource-efficient, and sustainable digital technologies).</w:t>
            </w:r>
          </w:p>
        </w:tc>
      </w:tr>
    </w:tbl>
    <w:p w14:paraId="58F8A13B" w14:textId="77777777" w:rsidR="00E54FE5" w:rsidRDefault="00E54FE5">
      <w:pPr>
        <w:spacing w:after="240"/>
      </w:pPr>
    </w:p>
    <w:p w14:paraId="554E323E" w14:textId="77777777" w:rsidR="00E54FE5" w:rsidRDefault="002B03ED">
      <w:pPr>
        <w:keepNext/>
        <w:spacing w:before="240" w:after="80"/>
      </w:pPr>
      <w:r>
        <w:rPr>
          <w:b/>
          <w:color w:val="5A5A5A"/>
          <w:sz w:val="24"/>
        </w:rPr>
        <w:t>Course Outcome (CO) Mapping Matrix</w:t>
      </w:r>
    </w:p>
    <w:p w14:paraId="33EA5E40" w14:textId="77777777" w:rsidR="00E54FE5" w:rsidRDefault="002B03ED">
      <w:pPr>
        <w:spacing w:after="120"/>
      </w:pPr>
      <w:r>
        <w:t>This assignment strictly addresses and assesses the achievement of the following 6 Course Outcomes:</w:t>
      </w:r>
    </w:p>
    <w:p w14:paraId="412E7C0A" w14:textId="77777777" w:rsidR="00E54FE5" w:rsidRDefault="002B03ED">
      <w:pPr>
        <w:pStyle w:val="ListBullet"/>
        <w:spacing w:after="60"/>
      </w:pPr>
      <w:r>
        <w:rPr>
          <w:b/>
        </w:rPr>
        <w:t xml:space="preserve">CO1: </w:t>
      </w:r>
      <w:r>
        <w:t>Acquire a foundational understanding of key machine learning concepts including version spaces, candidate elimination, inductive bias, and heuristic search.</w:t>
      </w:r>
    </w:p>
    <w:p w14:paraId="2F596DB7" w14:textId="77777777" w:rsidR="00E54FE5" w:rsidRDefault="002B03ED">
      <w:pPr>
        <w:pStyle w:val="ListBullet"/>
        <w:spacing w:after="60"/>
      </w:pPr>
      <w:r>
        <w:rPr>
          <w:b/>
        </w:rPr>
        <w:t xml:space="preserve">CO2: </w:t>
      </w:r>
      <w:r>
        <w:t>Provide an overview of various learning paradigms and strategies, focusing on decision tree learning and concept representation.</w:t>
      </w:r>
    </w:p>
    <w:p w14:paraId="14D2D668" w14:textId="77777777" w:rsidR="00E54FE5" w:rsidRDefault="002B03ED">
      <w:pPr>
        <w:pStyle w:val="ListBullet"/>
        <w:spacing w:after="60"/>
      </w:pPr>
      <w:r>
        <w:rPr>
          <w:b/>
        </w:rPr>
        <w:t xml:space="preserve">CO3: </w:t>
      </w:r>
      <w:r>
        <w:t>Develop proficiency in neural network architectures, including perceptron models, multilayer perceptrons, and backpropagation algorithms.</w:t>
      </w:r>
    </w:p>
    <w:p w14:paraId="77780DD9" w14:textId="77777777" w:rsidR="00E54FE5" w:rsidRDefault="002B03ED">
      <w:pPr>
        <w:pStyle w:val="ListBullet"/>
        <w:spacing w:after="60"/>
      </w:pPr>
      <w:r>
        <w:rPr>
          <w:b/>
        </w:rPr>
        <w:t xml:space="preserve">CO4: </w:t>
      </w:r>
      <w:r>
        <w:t>Elucidate the role of genetic algorithms and genetic programming in hypothesis space search and model evaluation.</w:t>
      </w:r>
    </w:p>
    <w:p w14:paraId="53B83544" w14:textId="77777777" w:rsidR="00E54FE5" w:rsidRDefault="002B03ED">
      <w:pPr>
        <w:pStyle w:val="ListBullet"/>
        <w:spacing w:after="60"/>
      </w:pPr>
      <w:r>
        <w:rPr>
          <w:b/>
        </w:rPr>
        <w:t xml:space="preserve">CO5: </w:t>
      </w:r>
      <w:r>
        <w:t>Explore Bayesian methodologies and computational learning techniques such as Bayes theorem, maximum likelihood estimation, and Bayesian classifiers.</w:t>
      </w:r>
    </w:p>
    <w:p w14:paraId="5CE06039" w14:textId="77777777" w:rsidR="00E54FE5" w:rsidRDefault="002B03ED">
      <w:pPr>
        <w:pStyle w:val="ListBullet"/>
        <w:spacing w:after="60"/>
      </w:pPr>
      <w:r>
        <w:rPr>
          <w:b/>
        </w:rPr>
        <w:t xml:space="preserve">CO6: </w:t>
      </w:r>
      <w:r>
        <w:t>Examine instance-based learning approaches including k-nearest neighbors, locally weighted regression, and case-based reasoning.</w:t>
      </w:r>
    </w:p>
    <w:p w14:paraId="26D8417A" w14:textId="77777777" w:rsidR="00E54FE5" w:rsidRDefault="002B03ED">
      <w:pPr>
        <w:keepNext/>
        <w:spacing w:before="360" w:after="160"/>
      </w:pPr>
      <w:r>
        <w:rPr>
          <w:b/>
          <w:color w:val="1F4E79"/>
          <w:sz w:val="30"/>
        </w:rPr>
        <w:t>2. Integrated Core Problem Statement</w:t>
      </w:r>
    </w:p>
    <w:p w14:paraId="5154A5D5" w14:textId="77777777" w:rsidR="00E54FE5" w:rsidRDefault="002B03ED">
      <w:pPr>
        <w:spacing w:after="120"/>
      </w:pPr>
      <w:r>
        <w:t xml:space="preserve">An infrastructure-planning agency manages high-dimensional telemetry from a nationwide network of sustainable industrial facilities, smart grids, or communication hubs. The dataset contains massive collections of spatial coordinate and environmental sensor records ranging from 10³ to 10⁶ records (e.g., global cell towers or weather station sensory networks). To minimize energy consumption, prevent structural redundancies, and optimize predictive </w:t>
      </w:r>
      <w:r>
        <w:lastRenderedPageBreak/>
        <w:t>maintenance workflows under heavy sensor noise, the agency requires a robust machine learning architecture. Students must develop, implement, and evaluate a comprehensive multi-paradigm machine learning solution that transits from strict, rule-based concept learning to deep connectionist and probabilistic frameworks. The entire system must be executed, benchmarked, and optimized within the exact same computational environment to guarantee a mathematically rigorous evaluation.</w:t>
      </w:r>
    </w:p>
    <w:p w14:paraId="376AC548" w14:textId="77777777" w:rsidR="00E54FE5" w:rsidRDefault="002B03ED">
      <w:pPr>
        <w:keepNext/>
        <w:spacing w:before="360" w:after="160"/>
      </w:pPr>
      <w:r>
        <w:rPr>
          <w:b/>
          <w:color w:val="1F4E79"/>
          <w:sz w:val="30"/>
        </w:rPr>
        <w:t>3. Detailed Assignment Task Breakdowns</w:t>
      </w:r>
    </w:p>
    <w:p w14:paraId="161F1A06" w14:textId="77777777" w:rsidR="00E54FE5" w:rsidRDefault="002B03ED">
      <w:pPr>
        <w:keepNext/>
        <w:spacing w:before="240" w:after="80"/>
      </w:pPr>
      <w:r>
        <w:rPr>
          <w:b/>
          <w:color w:val="5A5A5A"/>
          <w:sz w:val="24"/>
        </w:rPr>
        <w:t>PART A: Computational Diagnostics &amp; Inductive Bias Analysis (L4 – Analyse) | [30 Marks]</w:t>
      </w:r>
    </w:p>
    <w:p w14:paraId="42361ADE" w14:textId="77777777" w:rsidR="00E54FE5" w:rsidRDefault="002B03ED">
      <w:pPr>
        <w:pStyle w:val="ListBullet"/>
        <w:spacing w:after="60"/>
      </w:pPr>
      <w:r>
        <w:rPr>
          <w:b/>
        </w:rPr>
        <w:t xml:space="preserve">1. Concept Learning &amp; Space Search: </w:t>
      </w:r>
      <w:r>
        <w:t>Implement a Candidate Elimination Algorithm to map out the Version Space of reliable facility operational states. Mathematically analyze what happens to the Version Space bounds (S and G sets) when sensor noise or faulty telemetry enters the dataset at scale (10⁴ records). Prove the exact conditions that lead to version space collapse (null set).</w:t>
      </w:r>
    </w:p>
    <w:p w14:paraId="30B18374" w14:textId="77777777" w:rsidR="00E54FE5" w:rsidRDefault="002B03ED">
      <w:pPr>
        <w:pStyle w:val="ListBullet"/>
        <w:spacing w:after="60"/>
      </w:pPr>
      <w:r>
        <w:rPr>
          <w:b/>
        </w:rPr>
        <w:t xml:space="preserve">2. Heuristic Space Search vs. Restriction Bias: </w:t>
      </w:r>
      <w:r>
        <w:t>Implement an ID3/C4.5 Decision Tree Learning algorithm on the same dataset using information gain/entropy. Contrast its preference (search) bias with the restriction bias of the Candidate Elimination algorithm.</w:t>
      </w:r>
    </w:p>
    <w:p w14:paraId="250CB396" w14:textId="77777777" w:rsidR="00E54FE5" w:rsidRDefault="002B03ED">
      <w:pPr>
        <w:pStyle w:val="ListBullet"/>
        <w:spacing w:after="60"/>
      </w:pPr>
      <w:r>
        <w:rPr>
          <w:b/>
        </w:rPr>
        <w:t xml:space="preserve">3. Mathematical Complexity: </w:t>
      </w:r>
      <w:r>
        <w:t>Using Big-O, Omega, and Theta notations, analyze the theoretical space and time complexity of searching these hypothesis spaces as the scale of the infrastructure records increases from 10³ to 10⁶ variables.</w:t>
      </w:r>
    </w:p>
    <w:p w14:paraId="73524F0A" w14:textId="77777777" w:rsidR="00E54FE5" w:rsidRDefault="002B03ED">
      <w:pPr>
        <w:keepNext/>
        <w:spacing w:before="240" w:after="80"/>
      </w:pPr>
      <w:r>
        <w:rPr>
          <w:b/>
          <w:color w:val="5A5A5A"/>
          <w:sz w:val="24"/>
        </w:rPr>
        <w:t>PART B: Connectionist vs. Probabilistic Architecture Evaluation (L5 – Evaluate) | [35 Marks]</w:t>
      </w:r>
    </w:p>
    <w:p w14:paraId="37AF32C3" w14:textId="77777777" w:rsidR="00E54FE5" w:rsidRDefault="002B03ED">
      <w:pPr>
        <w:pStyle w:val="ListBullet"/>
        <w:spacing w:after="60"/>
      </w:pPr>
      <w:r>
        <w:rPr>
          <w:b/>
        </w:rPr>
        <w:t xml:space="preserve">1. Neural Network Representation: </w:t>
      </w:r>
      <w:r>
        <w:t>Implement a standard Perceptron Learning Algorithm and expand it into a Multilayer Perceptron (MLP) powered by the Backpropagation Algorithm to predict structural stress or anomaly scores in infrastructure components. Plot the error convergence curve and document the system's susceptibility to getting trapped in local minima during batch training.</w:t>
      </w:r>
    </w:p>
    <w:p w14:paraId="573B2DB1" w14:textId="77777777" w:rsidR="00E54FE5" w:rsidRDefault="002B03ED">
      <w:pPr>
        <w:pStyle w:val="ListBullet"/>
        <w:spacing w:after="60"/>
      </w:pPr>
      <w:r>
        <w:rPr>
          <w:b/>
        </w:rPr>
        <w:t xml:space="preserve">2. Handling Missing Data via EM: </w:t>
      </w:r>
      <w:r>
        <w:t>In infrastructure datasets, sensors frequently drop out. Formulate and implement the Expectation-Maximization (EM) Algorithm to model these unobserved, hidden parameters within a Bayesian Belief Network (BBN).</w:t>
      </w:r>
    </w:p>
    <w:p w14:paraId="1454CAC0" w14:textId="77777777" w:rsidR="00E54FE5" w:rsidRDefault="002B03ED">
      <w:pPr>
        <w:pStyle w:val="ListBullet"/>
        <w:spacing w:after="60"/>
      </w:pPr>
      <w:r>
        <w:rPr>
          <w:b/>
        </w:rPr>
        <w:t xml:space="preserve">3. Model Selection Using MDL: </w:t>
      </w:r>
      <w:r>
        <w:t>Evaluate the structural performance of your deep MLP against the Bayesian Belief Network. Use the Minimum Description Length (MDL) Principle to mathematically score both models, balancing training error against architectural complexity: MDL Cost = -log2 P(D|h) + (|h|/2) log2 |D|. Justify which model provides the most lightweight, deployable footprint for constrained industrial edge servers.</w:t>
      </w:r>
    </w:p>
    <w:p w14:paraId="13F2ED5D" w14:textId="77777777" w:rsidR="00E54FE5" w:rsidRDefault="002B03ED">
      <w:pPr>
        <w:keepNext/>
        <w:spacing w:before="240" w:after="80"/>
      </w:pPr>
      <w:r>
        <w:rPr>
          <w:b/>
          <w:color w:val="5A5A5A"/>
          <w:sz w:val="24"/>
        </w:rPr>
        <w:lastRenderedPageBreak/>
        <w:t>PART C: Hybrid Framework Synthesis &amp; Green Infrastructure Defense (L6 – Create) | [35 Marks]</w:t>
      </w:r>
    </w:p>
    <w:p w14:paraId="6988B271" w14:textId="77777777" w:rsidR="00E54FE5" w:rsidRDefault="002B03ED">
      <w:pPr>
        <w:pStyle w:val="ListBullet"/>
        <w:spacing w:after="60"/>
      </w:pPr>
      <w:r>
        <w:rPr>
          <w:b/>
        </w:rPr>
        <w:t xml:space="preserve">1. Hybrid Architecture Creation: </w:t>
      </w:r>
      <w:r>
        <w:t>Synthesize an optimized hybrid machine learning pipeline. Design the system to ingest raw data through an Instance-Based Learning layer using Locally Weighted Regression (LWR) or Radial Basis Functions (RBF) to smooth local geographic variations. Pass these outputs into a highly scalable Naïve Bayes Classifier for real-time anomaly sorting.</w:t>
      </w:r>
    </w:p>
    <w:p w14:paraId="3C3298F4" w14:textId="77777777" w:rsidR="00E54FE5" w:rsidRDefault="002B03ED">
      <w:pPr>
        <w:pStyle w:val="ListBullet"/>
        <w:spacing w:after="60"/>
      </w:pPr>
      <w:r>
        <w:rPr>
          <w:b/>
        </w:rPr>
        <w:t xml:space="preserve">2. Genetic Optimization Window: </w:t>
      </w:r>
      <w:r>
        <w:t>Integrate a Genetic Algorithm (GA) to search the hypothesis space dynamically, optimizing the hyperparameters (such as the value of k in Instance-Based routing or structural mutations in Genetic Programming) to prevent computational bottlenecks.</w:t>
      </w:r>
    </w:p>
    <w:p w14:paraId="7C22A4CD" w14:textId="77777777" w:rsidR="00E54FE5" w:rsidRDefault="002B03ED">
      <w:pPr>
        <w:pStyle w:val="ListBullet"/>
        <w:spacing w:after="60"/>
      </w:pPr>
      <w:r>
        <w:rPr>
          <w:b/>
        </w:rPr>
        <w:t xml:space="preserve">3. SDG 9 Engineering Justification: </w:t>
      </w:r>
      <w:r>
        <w:t>Provide a formal engineering defense proving how your synthesized framework directly contributes to SDG Target 9.4. Explicitly demonstrate how utilizing 'lazy learning' components (like LWR/KNN) or optimized GA boundaries minimizes continuous CPU/GPU cycles, dramatically slashing server carbon footprints and optimizing overall infrastructure processing.</w:t>
      </w:r>
    </w:p>
    <w:p w14:paraId="58193658" w14:textId="77777777" w:rsidR="00E54FE5" w:rsidRDefault="002B03ED">
      <w:pPr>
        <w:keepNext/>
        <w:spacing w:before="360" w:after="160"/>
      </w:pPr>
      <w:r>
        <w:rPr>
          <w:b/>
          <w:color w:val="1F4E79"/>
          <w:sz w:val="30"/>
        </w:rPr>
        <w:t>4. Mandatory Student Deliverables</w:t>
      </w:r>
    </w:p>
    <w:p w14:paraId="5A46C122" w14:textId="77777777" w:rsidR="00E54FE5" w:rsidRDefault="002B03ED">
      <w:pPr>
        <w:spacing w:after="120"/>
      </w:pPr>
      <w:r>
        <w:t>Every student or group must submit a structured portfolio containing the following four artifacts. Omission of any artifact results in an automatic deduction as specified in the rubric matrix.</w:t>
      </w:r>
    </w:p>
    <w:p w14:paraId="676C1628" w14:textId="77777777" w:rsidR="00E54FE5" w:rsidRDefault="002B03ED">
      <w:pPr>
        <w:pStyle w:val="ListBullet"/>
        <w:spacing w:after="60"/>
      </w:pPr>
      <w:r>
        <w:rPr>
          <w:b/>
        </w:rPr>
        <w:t xml:space="preserve">Deliverable 1: Source Code Repository &amp; Execution Pipeline. </w:t>
      </w:r>
      <w:r>
        <w:t>A clean, executable, well-commented source code codebase (Python 3.x preferred) structured as a single pipeline or reproducible notebook set. The script must run the algorithms over the scaled benchmarks (10³ to 10⁶ data points) in a unified testing sequence.</w:t>
      </w:r>
    </w:p>
    <w:p w14:paraId="389AF072" w14:textId="77777777" w:rsidR="00E54FE5" w:rsidRDefault="002B03ED">
      <w:pPr>
        <w:pStyle w:val="ListBullet"/>
        <w:spacing w:after="60"/>
      </w:pPr>
      <w:r>
        <w:rPr>
          <w:b/>
        </w:rPr>
        <w:t xml:space="preserve">Deliverable 2: Mathematical Derivations &amp; Analytical Notebook. </w:t>
      </w:r>
      <w:r>
        <w:t>An engineering and mathematical document demonstrating the derivations of the EM parameter updates, the MDL calculation logs comparing MLP and BBN, the Big-O asymptotic proofs for Part A, and the formal flowchart of the Part C hybrid ecosystem.</w:t>
      </w:r>
    </w:p>
    <w:p w14:paraId="2B071F2E" w14:textId="77777777" w:rsidR="00E54FE5" w:rsidRDefault="002B03ED">
      <w:pPr>
        <w:pStyle w:val="ListBullet"/>
        <w:spacing w:after="60"/>
      </w:pPr>
      <w:r>
        <w:rPr>
          <w:b/>
        </w:rPr>
        <w:t xml:space="preserve">Deliverable 3: Empirical Benchmarking &amp; Visualization Report. </w:t>
      </w:r>
      <w:r>
        <w:t>An extensive performance reporting chapter featuring comparative data tables and high-resolution plots mapping: (a) Execution runtime in milliseconds across data scales; (b) Absolute operation counts; (c) RAM/Memory consumption profiles; (d) Error/Convergence logs.</w:t>
      </w:r>
    </w:p>
    <w:p w14:paraId="4B43F26A" w14:textId="77777777" w:rsidR="00E54FE5" w:rsidRDefault="002B03ED">
      <w:pPr>
        <w:pStyle w:val="ListBullet"/>
        <w:spacing w:after="60"/>
      </w:pPr>
      <w:r>
        <w:rPr>
          <w:b/>
        </w:rPr>
        <w:t xml:space="preserve">Deliverable 4: Sustainable Infrastructure Technical Defense Paper. </w:t>
      </w:r>
      <w:r>
        <w:t>A dedicated text defending the deployment feasibility of the synthesized system. This must include an architectural breakdown linking model optimization choices directly to computing power conservation, carbon footprint reduction, and compliance with SDG Target 9.4.</w:t>
      </w:r>
    </w:p>
    <w:p w14:paraId="08B7AA06" w14:textId="77777777" w:rsidR="002B03ED" w:rsidRDefault="002B03ED">
      <w:pPr>
        <w:keepNext/>
        <w:spacing w:before="360" w:after="160"/>
        <w:rPr>
          <w:b/>
          <w:color w:val="1F4E79"/>
          <w:sz w:val="30"/>
        </w:rPr>
      </w:pPr>
    </w:p>
    <w:p w14:paraId="79057F63" w14:textId="0FA6224B" w:rsidR="002B03ED" w:rsidRPr="00853D78" w:rsidRDefault="002B03ED" w:rsidP="002B03ED">
      <w:pPr>
        <w:spacing w:before="300" w:after="160"/>
        <w:jc w:val="center"/>
        <w:rPr>
          <w:rFonts w:ascii="Times New Roman" w:eastAsia="Cambria" w:hAnsi="Times New Roman" w:cs="Times New Roman"/>
          <w:b/>
          <w:bCs/>
          <w:sz w:val="24"/>
          <w:szCs w:val="24"/>
        </w:rPr>
      </w:pPr>
    </w:p>
    <w:p w14:paraId="62F4E11D" w14:textId="77777777" w:rsidR="002B03ED" w:rsidRPr="00853D78" w:rsidRDefault="002B03ED" w:rsidP="002B03ED">
      <w:pPr>
        <w:spacing w:before="300" w:after="160"/>
        <w:jc w:val="center"/>
        <w:rPr>
          <w:rFonts w:ascii="Times New Roman" w:eastAsia="Cambria" w:hAnsi="Times New Roman" w:cs="Times New Roman"/>
          <w:b/>
          <w:bCs/>
          <w:sz w:val="24"/>
          <w:szCs w:val="24"/>
        </w:rPr>
      </w:pPr>
      <w:r w:rsidRPr="00853D78">
        <w:rPr>
          <w:rFonts w:ascii="Times New Roman" w:eastAsia="Cambria" w:hAnsi="Times New Roman" w:cs="Times New Roman"/>
          <w:b/>
          <w:bCs/>
          <w:sz w:val="24"/>
          <w:szCs w:val="24"/>
        </w:rPr>
        <w:lastRenderedPageBreak/>
        <w:t>Assessment Rubrics</w:t>
      </w:r>
    </w:p>
    <w:tbl>
      <w:tblPr>
        <w:tblW w:w="1050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965"/>
        <w:gridCol w:w="1020"/>
        <w:gridCol w:w="1980"/>
        <w:gridCol w:w="1635"/>
        <w:gridCol w:w="1890"/>
        <w:gridCol w:w="2010"/>
      </w:tblGrid>
      <w:tr w:rsidR="002B03ED" w:rsidRPr="009D5F0D" w14:paraId="14841B18" w14:textId="77777777" w:rsidTr="0030204D">
        <w:trPr>
          <w:trHeight w:val="1872"/>
        </w:trPr>
        <w:tc>
          <w:tcPr>
            <w:tcW w:w="1965" w:type="dxa"/>
            <w:tcBorders>
              <w:top w:val="single" w:sz="5" w:space="0" w:color="000000"/>
              <w:left w:val="single" w:sz="5" w:space="0" w:color="000000"/>
              <w:bottom w:val="single" w:sz="5" w:space="0" w:color="000000"/>
              <w:right w:val="single" w:sz="5" w:space="0" w:color="000000"/>
            </w:tcBorders>
            <w:shd w:val="clear" w:color="auto" w:fill="D9E2F3"/>
            <w:tcMar>
              <w:top w:w="80" w:type="dxa"/>
              <w:left w:w="100" w:type="dxa"/>
              <w:bottom w:w="80" w:type="dxa"/>
              <w:right w:w="100" w:type="dxa"/>
            </w:tcMar>
            <w:vAlign w:val="center"/>
          </w:tcPr>
          <w:p w14:paraId="08FA3D7F" w14:textId="77777777" w:rsidR="002B03ED" w:rsidRPr="009D5F0D" w:rsidRDefault="002B03ED" w:rsidP="0030204D">
            <w:pPr>
              <w:jc w:val="both"/>
              <w:rPr>
                <w:rFonts w:ascii="Times New Roman" w:eastAsia="Calibri" w:hAnsi="Times New Roman" w:cs="Times New Roman"/>
                <w:b/>
                <w:bCs/>
                <w:sz w:val="20"/>
                <w:szCs w:val="20"/>
              </w:rPr>
            </w:pPr>
            <w:r w:rsidRPr="009D5F0D">
              <w:rPr>
                <w:rFonts w:ascii="Times New Roman" w:eastAsia="Calibri" w:hAnsi="Times New Roman" w:cs="Times New Roman"/>
                <w:b/>
                <w:bCs/>
                <w:sz w:val="20"/>
                <w:szCs w:val="20"/>
              </w:rPr>
              <w:t>Criteria (CO Mapping)</w:t>
            </w:r>
          </w:p>
        </w:tc>
        <w:tc>
          <w:tcPr>
            <w:tcW w:w="102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0315E84A" w14:textId="77777777" w:rsidR="002B03ED" w:rsidRPr="009D5F0D" w:rsidRDefault="002B03ED" w:rsidP="0030204D">
            <w:pPr>
              <w:jc w:val="both"/>
              <w:rPr>
                <w:rFonts w:ascii="Times New Roman" w:eastAsia="Calibri" w:hAnsi="Times New Roman" w:cs="Times New Roman"/>
                <w:b/>
                <w:bCs/>
                <w:sz w:val="20"/>
                <w:szCs w:val="20"/>
              </w:rPr>
            </w:pPr>
            <w:r w:rsidRPr="009D5F0D">
              <w:rPr>
                <w:rFonts w:ascii="Times New Roman" w:eastAsia="Calibri" w:hAnsi="Times New Roman" w:cs="Times New Roman"/>
                <w:b/>
                <w:bCs/>
                <w:sz w:val="20"/>
                <w:szCs w:val="20"/>
              </w:rPr>
              <w:t>Max Marks</w:t>
            </w:r>
          </w:p>
        </w:tc>
        <w:tc>
          <w:tcPr>
            <w:tcW w:w="198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7A7D065E" w14:textId="77777777" w:rsidR="002B03ED" w:rsidRPr="009D5F0D" w:rsidRDefault="002B03ED" w:rsidP="0030204D">
            <w:pPr>
              <w:jc w:val="both"/>
              <w:rPr>
                <w:rFonts w:ascii="Times New Roman" w:eastAsia="Calibri" w:hAnsi="Times New Roman" w:cs="Times New Roman"/>
                <w:b/>
                <w:bCs/>
                <w:sz w:val="20"/>
                <w:szCs w:val="20"/>
              </w:rPr>
            </w:pPr>
            <w:r w:rsidRPr="009D5F0D">
              <w:rPr>
                <w:rFonts w:ascii="Times New Roman" w:eastAsia="Calibri" w:hAnsi="Times New Roman" w:cs="Times New Roman"/>
                <w:b/>
                <w:bCs/>
                <w:sz w:val="20"/>
                <w:szCs w:val="20"/>
              </w:rPr>
              <w:t>Excellent</w:t>
            </w:r>
          </w:p>
        </w:tc>
        <w:tc>
          <w:tcPr>
            <w:tcW w:w="1635"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296A39CA" w14:textId="77777777" w:rsidR="002B03ED" w:rsidRPr="009D5F0D" w:rsidRDefault="002B03ED" w:rsidP="0030204D">
            <w:pPr>
              <w:jc w:val="both"/>
              <w:rPr>
                <w:rFonts w:ascii="Times New Roman" w:eastAsia="Calibri" w:hAnsi="Times New Roman" w:cs="Times New Roman"/>
                <w:b/>
                <w:bCs/>
                <w:sz w:val="20"/>
                <w:szCs w:val="20"/>
              </w:rPr>
            </w:pPr>
            <w:r w:rsidRPr="009D5F0D">
              <w:rPr>
                <w:rFonts w:ascii="Times New Roman" w:eastAsia="Calibri" w:hAnsi="Times New Roman" w:cs="Times New Roman"/>
                <w:b/>
                <w:bCs/>
                <w:sz w:val="20"/>
                <w:szCs w:val="20"/>
              </w:rPr>
              <w:t>Good</w:t>
            </w:r>
          </w:p>
        </w:tc>
        <w:tc>
          <w:tcPr>
            <w:tcW w:w="189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6B37CBAD" w14:textId="77777777" w:rsidR="002B03ED" w:rsidRPr="009D5F0D" w:rsidRDefault="002B03ED" w:rsidP="0030204D">
            <w:pPr>
              <w:jc w:val="both"/>
              <w:rPr>
                <w:rFonts w:ascii="Times New Roman" w:eastAsia="Calibri" w:hAnsi="Times New Roman" w:cs="Times New Roman"/>
                <w:b/>
                <w:bCs/>
                <w:sz w:val="20"/>
                <w:szCs w:val="20"/>
              </w:rPr>
            </w:pPr>
            <w:r w:rsidRPr="009D5F0D">
              <w:rPr>
                <w:rFonts w:ascii="Times New Roman" w:eastAsia="Calibri" w:hAnsi="Times New Roman" w:cs="Times New Roman"/>
                <w:b/>
                <w:bCs/>
                <w:sz w:val="20"/>
                <w:szCs w:val="20"/>
              </w:rPr>
              <w:t>Satisfactory</w:t>
            </w:r>
          </w:p>
        </w:tc>
        <w:tc>
          <w:tcPr>
            <w:tcW w:w="201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568DAF1F" w14:textId="77777777" w:rsidR="002B03ED" w:rsidRPr="009D5F0D" w:rsidRDefault="002B03ED" w:rsidP="0030204D">
            <w:pPr>
              <w:jc w:val="both"/>
              <w:rPr>
                <w:rFonts w:ascii="Times New Roman" w:eastAsia="Calibri" w:hAnsi="Times New Roman" w:cs="Times New Roman"/>
                <w:b/>
                <w:bCs/>
                <w:sz w:val="20"/>
                <w:szCs w:val="20"/>
              </w:rPr>
            </w:pPr>
            <w:r w:rsidRPr="009D5F0D">
              <w:rPr>
                <w:rFonts w:ascii="Times New Roman" w:eastAsia="Calibri" w:hAnsi="Times New Roman" w:cs="Times New Roman"/>
                <w:b/>
                <w:bCs/>
                <w:sz w:val="20"/>
                <w:szCs w:val="20"/>
              </w:rPr>
              <w:t>Needs Improvement</w:t>
            </w:r>
          </w:p>
        </w:tc>
      </w:tr>
      <w:tr w:rsidR="002B03ED" w:rsidRPr="009D5F0D" w14:paraId="20F5CE84" w14:textId="77777777" w:rsidTr="0030204D">
        <w:trPr>
          <w:trHeight w:val="1618"/>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vAlign w:val="center"/>
          </w:tcPr>
          <w:p w14:paraId="2B10319A" w14:textId="77777777" w:rsidR="002B03ED" w:rsidRPr="009D5F0D" w:rsidRDefault="002B03ED" w:rsidP="0030204D">
            <w:pPr>
              <w:spacing w:after="40"/>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Requirement Understanding, Data Types, Operators &amp; Control Structures</w:t>
            </w:r>
          </w:p>
          <w:p w14:paraId="274B982B"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(CO1)</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1A197E71"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10</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5F148034"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Clearly identifies the problem, dataset, attributes and target concept; hypothesis formulation is accurate and well-structured.</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0872BD9"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Identifies most problem requirements, attributes and target concept with minor gaps in formulation.</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4CA9FF52"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Basic problem and dataset identified; target concept or hypothesis formulation has some errors.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0B4BE50"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Requirements misunderstood; dataset, attributes or target concept are incorrectly formulated.</w:t>
            </w:r>
          </w:p>
        </w:tc>
      </w:tr>
      <w:tr w:rsidR="002B03ED" w:rsidRPr="009D5F0D" w14:paraId="024B4E2A" w14:textId="77777777" w:rsidTr="0030204D">
        <w:trPr>
          <w:trHeight w:val="629"/>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vAlign w:val="center"/>
          </w:tcPr>
          <w:p w14:paraId="1100746C"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Decision Tree Design: Representation, Attribute Selection &amp; Heuristic Search (CO2)</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597F1E3D"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7CB7DD2D"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Decision Tree representation and heuristic attribute selection are correctly designed and effectively applied.</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4AD1171"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Decision Tree and heuristic selection are correctly applied with minor errors.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6E82ECE5"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Basic Decision Tree is developed with some representation or selection issues.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2FC70D05"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Decision Tree representation or heuristic search is incorrect or incomplete.</w:t>
            </w:r>
          </w:p>
        </w:tc>
      </w:tr>
      <w:tr w:rsidR="002B03ED" w:rsidRPr="009D5F0D" w14:paraId="3C625FDD" w14:textId="77777777" w:rsidTr="0030204D">
        <w:trPr>
          <w:trHeight w:val="771"/>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vAlign w:val="center"/>
          </w:tcPr>
          <w:p w14:paraId="1E025077"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Neural Network Concepts &amp; Learning Analysis (CO3)</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59D5A957"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10</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74CE63B7"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Correctly analyses Perceptron, Multilayer Perceptron and Back Propagation concepts for learning.</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2CD46003"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Analyses neural-network concepts with minor gaps or errors.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6A7428BB"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Demonstrates basic understanding of neural-network learning.</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054B7F61"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 xml:space="preserve">Neural-network concepts are poorly understood or incorrectly </w:t>
            </w:r>
            <w:proofErr w:type="spellStart"/>
            <w:r w:rsidRPr="009D5F0D">
              <w:rPr>
                <w:rFonts w:ascii="Times New Roman" w:eastAsia="Calibri" w:hAnsi="Times New Roman" w:cs="Times New Roman"/>
                <w:sz w:val="20"/>
                <w:szCs w:val="20"/>
              </w:rPr>
              <w:t>analysed</w:t>
            </w:r>
            <w:proofErr w:type="spellEnd"/>
            <w:r w:rsidRPr="009D5F0D">
              <w:rPr>
                <w:rFonts w:ascii="Times New Roman" w:eastAsia="Calibri" w:hAnsi="Times New Roman" w:cs="Times New Roman"/>
                <w:sz w:val="20"/>
                <w:szCs w:val="20"/>
              </w:rPr>
              <w:t>.</w:t>
            </w:r>
          </w:p>
        </w:tc>
      </w:tr>
      <w:tr w:rsidR="002B03ED" w:rsidRPr="009D5F0D" w14:paraId="09042A1D" w14:textId="77777777" w:rsidTr="0030204D">
        <w:trPr>
          <w:trHeight w:val="1339"/>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vAlign w:val="center"/>
          </w:tcPr>
          <w:p w14:paraId="250480E5"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Genetic Algorithm &amp; Hypothesis Space Search Analysis</w:t>
            </w:r>
          </w:p>
          <w:p w14:paraId="38D1A257"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(CO4)</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5D4DB294"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08C8C2D8"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Effectively analyses Genetic Algorithms and their role in hypothesis-space search and model evaluation.</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18E77B3D"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Correctly explains GA-based search with minor gaps.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036F916E"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Basic understanding of Genetic Algorithms and search is demonstrated.</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6A2ADA43"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Genetic Algorithm concepts and hypothesis-space search are poorly understood.</w:t>
            </w:r>
          </w:p>
        </w:tc>
      </w:tr>
      <w:tr w:rsidR="002B03ED" w:rsidRPr="009D5F0D" w14:paraId="5755064C" w14:textId="77777777" w:rsidTr="0030204D">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vAlign w:val="center"/>
          </w:tcPr>
          <w:p w14:paraId="7FD051FB"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Data Manipulation and Analysis Using Pandas (CO5)</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75E5F3E8"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11CAF083"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 xml:space="preserve">Pandas </w:t>
            </w:r>
            <w:proofErr w:type="spellStart"/>
            <w:r w:rsidRPr="009D5F0D">
              <w:rPr>
                <w:rFonts w:ascii="Times New Roman" w:eastAsia="Calibri" w:hAnsi="Times New Roman" w:cs="Times New Roman"/>
                <w:sz w:val="20"/>
                <w:szCs w:val="20"/>
              </w:rPr>
              <w:t>DataFrame</w:t>
            </w:r>
            <w:proofErr w:type="spellEnd"/>
            <w:r w:rsidRPr="009D5F0D">
              <w:rPr>
                <w:rFonts w:ascii="Times New Roman" w:eastAsia="Calibri" w:hAnsi="Times New Roman" w:cs="Times New Roman"/>
                <w:sz w:val="20"/>
                <w:szCs w:val="20"/>
              </w:rPr>
              <w:t xml:space="preserve"> operations, filtering, grouping, sorting and visualization are correctly and efficiently applied.</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179945A"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Pandas operations are correctly applied with minor errors or gaps.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203D1478"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Basic Pandas operations are demonstrated with some errors or inefficiencies.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6246F5EA"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Pandas operations are missing, incorrect or poorly implemented.</w:t>
            </w:r>
          </w:p>
        </w:tc>
      </w:tr>
      <w:tr w:rsidR="002B03ED" w:rsidRPr="009D5F0D" w14:paraId="509E5174" w14:textId="77777777" w:rsidTr="0030204D">
        <w:trPr>
          <w:trHeight w:val="1480"/>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vAlign w:val="center"/>
          </w:tcPr>
          <w:p w14:paraId="73DF67D9"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lastRenderedPageBreak/>
              <w:t>Menu-Driven Functionality, Reliability &amp; Implementation</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5C9FF2A8"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25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7F2CF690"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Decision Tree is correctly implemented and functions reliably from data preparation to prediction and evaluation.</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7AFBE2DA"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Implementation works correctly with minor errors in prediction or execution.</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2C3ABECE"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Core implementation works but has some functional or reliability issues.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64B6B72E"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Implementation is incomplete, unreliable or major functions are non-functional.</w:t>
            </w:r>
          </w:p>
        </w:tc>
      </w:tr>
      <w:tr w:rsidR="002B03ED" w:rsidRPr="009D5F0D" w14:paraId="2EB5E372" w14:textId="77777777" w:rsidTr="0030204D">
        <w:trPr>
          <w:trHeight w:val="1872"/>
        </w:trPr>
        <w:tc>
          <w:tcPr>
            <w:tcW w:w="1965" w:type="dxa"/>
            <w:tcBorders>
              <w:top w:val="nil"/>
              <w:left w:val="single" w:sz="5" w:space="0" w:color="000000"/>
              <w:bottom w:val="single" w:sz="5" w:space="0" w:color="000000"/>
              <w:right w:val="single" w:sz="5" w:space="0" w:color="000000"/>
            </w:tcBorders>
            <w:shd w:val="clear" w:color="auto" w:fill="FFFF00"/>
            <w:tcMar>
              <w:top w:w="80" w:type="dxa"/>
              <w:left w:w="100" w:type="dxa"/>
              <w:bottom w:w="80" w:type="dxa"/>
              <w:right w:w="100" w:type="dxa"/>
            </w:tcMar>
            <w:vAlign w:val="center"/>
          </w:tcPr>
          <w:p w14:paraId="64A79EA3"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Reflection: Design Decisions, SDG Relevance &amp; Learning Outcomes</w:t>
            </w:r>
          </w:p>
        </w:tc>
        <w:tc>
          <w:tcPr>
            <w:tcW w:w="102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0D7DC8B5"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10</w:t>
            </w:r>
          </w:p>
        </w:tc>
        <w:tc>
          <w:tcPr>
            <w:tcW w:w="198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2D89740A"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 xml:space="preserve">Thoughtful justification of design choices, clear connection to </w:t>
            </w:r>
            <w:r w:rsidRPr="009D5F0D">
              <w:rPr>
                <w:rFonts w:ascii="Times New Roman" w:eastAsia="Calibri" w:hAnsi="Times New Roman" w:cs="Times New Roman"/>
                <w:b/>
                <w:bCs/>
                <w:sz w:val="20"/>
                <w:szCs w:val="20"/>
              </w:rPr>
              <w:t>SDG 7/9/12/13</w:t>
            </w:r>
            <w:r w:rsidRPr="009D5F0D">
              <w:rPr>
                <w:rFonts w:ascii="Times New Roman" w:eastAsia="Calibri" w:hAnsi="Times New Roman" w:cs="Times New Roman"/>
                <w:sz w:val="20"/>
                <w:szCs w:val="20"/>
              </w:rPr>
              <w:t xml:space="preserve"> relevance, and honest, specific account of challenges faced and learning gained.</w:t>
            </w:r>
          </w:p>
        </w:tc>
        <w:tc>
          <w:tcPr>
            <w:tcW w:w="1635"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0D356486"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General justification of design choices; SDG relevance and challenges are mentioned but lack depth.</w:t>
            </w:r>
          </w:p>
        </w:tc>
        <w:tc>
          <w:tcPr>
            <w:tcW w:w="189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545E27B2"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Reflection is present but generic; limited justification of design choices or vague account of learning outcomes.</w:t>
            </w:r>
          </w:p>
        </w:tc>
        <w:tc>
          <w:tcPr>
            <w:tcW w:w="201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3B25A84A" w14:textId="77777777" w:rsidR="002B03ED" w:rsidRPr="009D5F0D" w:rsidRDefault="002B03ED" w:rsidP="0030204D">
            <w:pPr>
              <w:jc w:val="both"/>
              <w:rPr>
                <w:rFonts w:ascii="Times New Roman" w:eastAsia="Calibri" w:hAnsi="Times New Roman" w:cs="Times New Roman"/>
                <w:sz w:val="20"/>
                <w:szCs w:val="20"/>
              </w:rPr>
            </w:pPr>
            <w:r w:rsidRPr="009D5F0D">
              <w:rPr>
                <w:rFonts w:ascii="Times New Roman" w:eastAsia="Calibri" w:hAnsi="Times New Roman" w:cs="Times New Roman"/>
                <w:sz w:val="20"/>
                <w:szCs w:val="20"/>
              </w:rPr>
              <w:t>No genuine reflection submitted, or content is generic with no clear design, SDG or learning connection.</w:t>
            </w:r>
          </w:p>
        </w:tc>
      </w:tr>
    </w:tbl>
    <w:p w14:paraId="38B72265" w14:textId="74999D20" w:rsidR="007237EA" w:rsidRDefault="007237EA" w:rsidP="002B03ED">
      <w:pPr>
        <w:keepNext/>
        <w:spacing w:before="360" w:after="160"/>
      </w:pPr>
    </w:p>
    <w:p w14:paraId="442DBCED" w14:textId="77777777" w:rsidR="007237EA" w:rsidRDefault="007237EA">
      <w:r>
        <w:br w:type="page"/>
      </w:r>
    </w:p>
    <w:p w14:paraId="3F2A2EC7" w14:textId="77777777" w:rsidR="007237EA" w:rsidRPr="00FF30B0" w:rsidRDefault="007237EA" w:rsidP="007237EA">
      <w:pPr>
        <w:spacing w:after="100"/>
        <w:rPr>
          <w:rFonts w:ascii="Times New Roman" w:hAnsi="Times New Roman" w:cs="Times New Roman"/>
        </w:rPr>
      </w:pPr>
      <w:r>
        <w:rPr>
          <w:b/>
          <w:color w:val="1F4E79"/>
          <w:sz w:val="44"/>
        </w:rPr>
        <w:lastRenderedPageBreak/>
        <w:t xml:space="preserve">              </w:t>
      </w:r>
      <w:r w:rsidRPr="00FF30B0">
        <w:rPr>
          <w:rFonts w:ascii="Times New Roman" w:hAnsi="Times New Roman" w:cs="Times New Roman"/>
          <w:b/>
          <w:bCs/>
          <w:sz w:val="32"/>
          <w:szCs w:val="32"/>
        </w:rPr>
        <w:t>ITA0603 — Machine Learning</w:t>
      </w:r>
    </w:p>
    <w:p w14:paraId="50516D98" w14:textId="77777777" w:rsidR="007237EA" w:rsidRPr="00FF30B0" w:rsidRDefault="007237EA" w:rsidP="007237EA">
      <w:pPr>
        <w:spacing w:after="100"/>
        <w:jc w:val="center"/>
        <w:rPr>
          <w:rFonts w:ascii="Times New Roman" w:hAnsi="Times New Roman" w:cs="Times New Roman"/>
        </w:rPr>
      </w:pPr>
      <w:r w:rsidRPr="00FF30B0">
        <w:rPr>
          <w:rFonts w:ascii="Times New Roman" w:hAnsi="Times New Roman" w:cs="Times New Roman"/>
          <w:b/>
          <w:bCs/>
          <w:sz w:val="24"/>
          <w:szCs w:val="24"/>
        </w:rPr>
        <w:t>Pseudocode and Program Output — Predictive Maintenance &amp; Asset Optimization Infrastructure</w:t>
      </w:r>
    </w:p>
    <w:p w14:paraId="5EE6503C" w14:textId="77777777" w:rsidR="007237EA" w:rsidRPr="00FF30B0" w:rsidRDefault="007237EA" w:rsidP="007237EA">
      <w:pPr>
        <w:spacing w:after="400"/>
        <w:jc w:val="center"/>
        <w:rPr>
          <w:rFonts w:ascii="Times New Roman" w:hAnsi="Times New Roman" w:cs="Times New Roman"/>
        </w:rPr>
      </w:pPr>
      <w:r w:rsidRPr="00FF30B0">
        <w:rPr>
          <w:rFonts w:ascii="Times New Roman" w:hAnsi="Times New Roman" w:cs="Times New Roman"/>
          <w:i/>
          <w:iCs/>
          <w:color w:val="555555"/>
          <w:sz w:val="20"/>
          <w:szCs w:val="20"/>
        </w:rPr>
        <w:t>Supporting appendix: algorithm pseudocode with corresponding executed program output for Parts A, B and C.</w:t>
      </w:r>
    </w:p>
    <w:p w14:paraId="44A0FCD7" w14:textId="77777777" w:rsidR="007237EA" w:rsidRPr="00FF30B0" w:rsidRDefault="007237EA" w:rsidP="007237EA">
      <w:pPr>
        <w:pStyle w:val="Heading1"/>
        <w:spacing w:before="300" w:after="150"/>
        <w:rPr>
          <w:rFonts w:ascii="Times New Roman" w:hAnsi="Times New Roman" w:cs="Times New Roman"/>
        </w:rPr>
      </w:pPr>
      <w:r w:rsidRPr="00FF30B0">
        <w:rPr>
          <w:rFonts w:ascii="Times New Roman" w:hAnsi="Times New Roman" w:cs="Times New Roman"/>
        </w:rPr>
        <w:t>Part A — Computational Diagnostics &amp; Inductive Bias Analysis</w:t>
      </w:r>
    </w:p>
    <w:p w14:paraId="6F10A549"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A.1  Candidate</w:t>
      </w:r>
      <w:proofErr w:type="gramEnd"/>
      <w:r w:rsidRPr="00FF30B0">
        <w:rPr>
          <w:rFonts w:ascii="Times New Roman" w:hAnsi="Times New Roman" w:cs="Times New Roman"/>
        </w:rPr>
        <w:t xml:space="preserve"> Elimination Algorithm (Version Space Search)</w:t>
      </w:r>
    </w:p>
    <w:p w14:paraId="6CA1D1E9"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16FEC32B"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r w:rsidRPr="00FF30B0">
        <w:rPr>
          <w:rFonts w:ascii="Times New Roman" w:eastAsia="Consolas" w:hAnsi="Times New Roman" w:cs="Times New Roman"/>
          <w:sz w:val="18"/>
          <w:szCs w:val="18"/>
        </w:rPr>
        <w:t>CandidateElimination</w:t>
      </w:r>
      <w:proofErr w:type="spellEnd"/>
      <w:r w:rsidRPr="00FF30B0">
        <w:rPr>
          <w:rFonts w:ascii="Times New Roman" w:eastAsia="Consolas" w:hAnsi="Times New Roman" w:cs="Times New Roman"/>
          <w:sz w:val="18"/>
          <w:szCs w:val="18"/>
        </w:rPr>
        <w:t>(D):</w:t>
      </w:r>
      <w:r w:rsidRPr="00FF30B0">
        <w:rPr>
          <w:rFonts w:ascii="Times New Roman" w:hAnsi="Times New Roman" w:cs="Times New Roman"/>
        </w:rPr>
        <w:br/>
      </w:r>
      <w:r w:rsidRPr="00FF30B0">
        <w:rPr>
          <w:rFonts w:ascii="Times New Roman" w:eastAsia="Consolas" w:hAnsi="Times New Roman" w:cs="Times New Roman"/>
          <w:sz w:val="18"/>
          <w:szCs w:val="18"/>
        </w:rPr>
        <w:t xml:space="preserve">  Initialize S = {most specific hypothesis}   // e.g. &lt;0,0,0,0,0,0&gt;</w:t>
      </w:r>
      <w:r w:rsidRPr="00FF30B0">
        <w:rPr>
          <w:rFonts w:ascii="Times New Roman" w:hAnsi="Times New Roman" w:cs="Times New Roman"/>
        </w:rPr>
        <w:br/>
      </w:r>
      <w:r w:rsidRPr="00FF30B0">
        <w:rPr>
          <w:rFonts w:ascii="Times New Roman" w:eastAsia="Consolas" w:hAnsi="Times New Roman" w:cs="Times New Roman"/>
          <w:sz w:val="18"/>
          <w:szCs w:val="18"/>
        </w:rPr>
        <w:t xml:space="preserve">  Initialize G = {most general hypothesis}    // e.g. &lt;?,?,?,?,?,?&gt;</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training example (x, label) in D:</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label == Positive:</w:t>
      </w:r>
      <w:r w:rsidRPr="00FF30B0">
        <w:rPr>
          <w:rFonts w:ascii="Times New Roman" w:hAnsi="Times New Roman" w:cs="Times New Roman"/>
        </w:rPr>
        <w:br/>
      </w:r>
      <w:r w:rsidRPr="00FF30B0">
        <w:rPr>
          <w:rFonts w:ascii="Times New Roman" w:eastAsia="Consolas" w:hAnsi="Times New Roman" w:cs="Times New Roman"/>
          <w:sz w:val="18"/>
          <w:szCs w:val="18"/>
        </w:rPr>
        <w:t xml:space="preserve">          Remove from G any hypothesis inconsistent with x</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hypothesis s in S inconsistent with x:</w:t>
      </w:r>
      <w:r w:rsidRPr="00FF30B0">
        <w:rPr>
          <w:rFonts w:ascii="Times New Roman" w:hAnsi="Times New Roman" w:cs="Times New Roman"/>
        </w:rPr>
        <w:br/>
      </w:r>
      <w:r w:rsidRPr="00FF30B0">
        <w:rPr>
          <w:rFonts w:ascii="Times New Roman" w:eastAsia="Consolas" w:hAnsi="Times New Roman" w:cs="Times New Roman"/>
          <w:sz w:val="18"/>
          <w:szCs w:val="18"/>
        </w:rPr>
        <w:t xml:space="preserve">              Remove s from S</w:t>
      </w:r>
      <w:r w:rsidRPr="00FF30B0">
        <w:rPr>
          <w:rFonts w:ascii="Times New Roman" w:hAnsi="Times New Roman" w:cs="Times New Roman"/>
        </w:rPr>
        <w:br/>
      </w:r>
      <w:r w:rsidRPr="00FF30B0">
        <w:rPr>
          <w:rFonts w:ascii="Times New Roman" w:eastAsia="Consolas" w:hAnsi="Times New Roman" w:cs="Times New Roman"/>
          <w:sz w:val="18"/>
          <w:szCs w:val="18"/>
        </w:rPr>
        <w:t xml:space="preserve">              Add all minimal generalizations of s consistent with x</w:t>
      </w:r>
      <w:r w:rsidRPr="00FF30B0">
        <w:rPr>
          <w:rFonts w:ascii="Times New Roman" w:hAnsi="Times New Roman" w:cs="Times New Roman"/>
        </w:rPr>
        <w:br/>
      </w:r>
      <w:r w:rsidRPr="00FF30B0">
        <w:rPr>
          <w:rFonts w:ascii="Times New Roman" w:eastAsia="Consolas" w:hAnsi="Times New Roman" w:cs="Times New Roman"/>
          <w:sz w:val="18"/>
          <w:szCs w:val="18"/>
        </w:rPr>
        <w:t xml:space="preserve">                  and more specific than some member of G</w:t>
      </w:r>
      <w:r w:rsidRPr="00FF30B0">
        <w:rPr>
          <w:rFonts w:ascii="Times New Roman" w:hAnsi="Times New Roman" w:cs="Times New Roman"/>
        </w:rPr>
        <w:br/>
      </w:r>
      <w:r w:rsidRPr="00FF30B0">
        <w:rPr>
          <w:rFonts w:ascii="Times New Roman" w:eastAsia="Consolas" w:hAnsi="Times New Roman" w:cs="Times New Roman"/>
          <w:sz w:val="18"/>
          <w:szCs w:val="18"/>
        </w:rPr>
        <w:t xml:space="preserve">              Remove from S any hypothesis more general than another in S</w:t>
      </w:r>
      <w:r w:rsidRPr="00FF30B0">
        <w:rPr>
          <w:rFonts w:ascii="Times New Roman" w:hAnsi="Times New Roman" w:cs="Times New Roman"/>
        </w:rPr>
        <w:br/>
      </w:r>
      <w:r w:rsidRPr="00FF30B0">
        <w:rPr>
          <w:rFonts w:ascii="Times New Roman" w:eastAsia="Consolas" w:hAnsi="Times New Roman" w:cs="Times New Roman"/>
          <w:sz w:val="18"/>
          <w:szCs w:val="18"/>
        </w:rPr>
        <w:t xml:space="preserve">      ELSE (label == Negative):</w:t>
      </w:r>
      <w:r w:rsidRPr="00FF30B0">
        <w:rPr>
          <w:rFonts w:ascii="Times New Roman" w:hAnsi="Times New Roman" w:cs="Times New Roman"/>
        </w:rPr>
        <w:br/>
      </w:r>
      <w:r w:rsidRPr="00FF30B0">
        <w:rPr>
          <w:rFonts w:ascii="Times New Roman" w:eastAsia="Consolas" w:hAnsi="Times New Roman" w:cs="Times New Roman"/>
          <w:sz w:val="18"/>
          <w:szCs w:val="18"/>
        </w:rPr>
        <w:t xml:space="preserve">          Remove from S any hypothesis inconsistent with x</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hypothesis g in G inconsistent with x:</w:t>
      </w:r>
      <w:r w:rsidRPr="00FF30B0">
        <w:rPr>
          <w:rFonts w:ascii="Times New Roman" w:hAnsi="Times New Roman" w:cs="Times New Roman"/>
        </w:rPr>
        <w:br/>
      </w:r>
      <w:r w:rsidRPr="00FF30B0">
        <w:rPr>
          <w:rFonts w:ascii="Times New Roman" w:eastAsia="Consolas" w:hAnsi="Times New Roman" w:cs="Times New Roman"/>
          <w:sz w:val="18"/>
          <w:szCs w:val="18"/>
        </w:rPr>
        <w:t xml:space="preserve">              Remove g from G</w:t>
      </w:r>
      <w:r w:rsidRPr="00FF30B0">
        <w:rPr>
          <w:rFonts w:ascii="Times New Roman" w:hAnsi="Times New Roman" w:cs="Times New Roman"/>
        </w:rPr>
        <w:br/>
      </w:r>
      <w:r w:rsidRPr="00FF30B0">
        <w:rPr>
          <w:rFonts w:ascii="Times New Roman" w:eastAsia="Consolas" w:hAnsi="Times New Roman" w:cs="Times New Roman"/>
          <w:sz w:val="18"/>
          <w:szCs w:val="18"/>
        </w:rPr>
        <w:t xml:space="preserve">              Add all minimal specializations of g consistent with x</w:t>
      </w:r>
      <w:r w:rsidRPr="00FF30B0">
        <w:rPr>
          <w:rFonts w:ascii="Times New Roman" w:hAnsi="Times New Roman" w:cs="Times New Roman"/>
        </w:rPr>
        <w:br/>
      </w:r>
      <w:r w:rsidRPr="00FF30B0">
        <w:rPr>
          <w:rFonts w:ascii="Times New Roman" w:eastAsia="Consolas" w:hAnsi="Times New Roman" w:cs="Times New Roman"/>
          <w:sz w:val="18"/>
          <w:szCs w:val="18"/>
        </w:rPr>
        <w:t xml:space="preserve">                  and more general than some member of S</w:t>
      </w:r>
      <w:r w:rsidRPr="00FF30B0">
        <w:rPr>
          <w:rFonts w:ascii="Times New Roman" w:hAnsi="Times New Roman" w:cs="Times New Roman"/>
        </w:rPr>
        <w:br/>
      </w:r>
      <w:r w:rsidRPr="00FF30B0">
        <w:rPr>
          <w:rFonts w:ascii="Times New Roman" w:eastAsia="Consolas" w:hAnsi="Times New Roman" w:cs="Times New Roman"/>
          <w:sz w:val="18"/>
          <w:szCs w:val="18"/>
        </w:rPr>
        <w:t xml:space="preserve">              Remove from G any hypothesis more specific than another in G</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Version Space bounded by (S, G)</w:t>
      </w:r>
    </w:p>
    <w:p w14:paraId="46921546"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6D46F14C"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195E7C9B" wp14:editId="58DF185B">
            <wp:extent cx="53340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14550"/>
                    </a:xfrm>
                    <a:prstGeom prst="rect">
                      <a:avLst/>
                    </a:prstGeom>
                  </pic:spPr>
                </pic:pic>
              </a:graphicData>
            </a:graphic>
          </wp:inline>
        </w:drawing>
      </w:r>
    </w:p>
    <w:p w14:paraId="55A3ECC4"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lastRenderedPageBreak/>
        <w:t>A.2  ID</w:t>
      </w:r>
      <w:proofErr w:type="gramEnd"/>
      <w:r w:rsidRPr="00FF30B0">
        <w:rPr>
          <w:rFonts w:ascii="Times New Roman" w:hAnsi="Times New Roman" w:cs="Times New Roman"/>
        </w:rPr>
        <w:t>3 Decision Tree Learning (Information Gain / Entropy)</w:t>
      </w:r>
    </w:p>
    <w:p w14:paraId="0CBEF44C"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14AEB9F7"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ID3(Examples, </w:t>
      </w:r>
      <w:proofErr w:type="spellStart"/>
      <w:r w:rsidRPr="00FF30B0">
        <w:rPr>
          <w:rFonts w:ascii="Times New Roman" w:eastAsia="Consolas" w:hAnsi="Times New Roman" w:cs="Times New Roman"/>
          <w:sz w:val="18"/>
          <w:szCs w:val="18"/>
        </w:rPr>
        <w:t>TargetAttr</w:t>
      </w:r>
      <w:proofErr w:type="spellEnd"/>
      <w:r w:rsidRPr="00FF30B0">
        <w:rPr>
          <w:rFonts w:ascii="Times New Roman" w:eastAsia="Consolas" w:hAnsi="Times New Roman" w:cs="Times New Roman"/>
          <w:sz w:val="18"/>
          <w:szCs w:val="18"/>
        </w:rPr>
        <w:t>, Attributes):</w:t>
      </w:r>
      <w:r w:rsidRPr="00FF30B0">
        <w:rPr>
          <w:rFonts w:ascii="Times New Roman" w:hAnsi="Times New Roman" w:cs="Times New Roman"/>
        </w:rPr>
        <w:br/>
      </w:r>
      <w:r w:rsidRPr="00FF30B0">
        <w:rPr>
          <w:rFonts w:ascii="Times New Roman" w:eastAsia="Consolas" w:hAnsi="Times New Roman" w:cs="Times New Roman"/>
          <w:sz w:val="18"/>
          <w:szCs w:val="18"/>
        </w:rPr>
        <w:t xml:space="preserve">  Create Root node</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all Examples have same label:</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leaf node with that label</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Attributes is empty:</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leaf node with majority label of Examples</w:t>
      </w:r>
      <w:r w:rsidRPr="00FF30B0">
        <w:rPr>
          <w:rFonts w:ascii="Times New Roman" w:hAnsi="Times New Roman" w:cs="Times New Roman"/>
        </w:rPr>
        <w:br/>
      </w:r>
      <w:r w:rsidRPr="00FF30B0">
        <w:rPr>
          <w:rFonts w:ascii="Times New Roman" w:eastAsia="Consolas" w:hAnsi="Times New Roman" w:cs="Times New Roman"/>
          <w:sz w:val="18"/>
          <w:szCs w:val="18"/>
        </w:rPr>
        <w:t xml:space="preserve">  A &lt;- attribute in Attributes with highest </w:t>
      </w:r>
      <w:proofErr w:type="spellStart"/>
      <w:r w:rsidRPr="00FF30B0">
        <w:rPr>
          <w:rFonts w:ascii="Times New Roman" w:eastAsia="Consolas" w:hAnsi="Times New Roman" w:cs="Times New Roman"/>
          <w:sz w:val="18"/>
          <w:szCs w:val="18"/>
        </w:rPr>
        <w:t>InformationGain</w:t>
      </w:r>
      <w:proofErr w:type="spellEnd"/>
      <w:r w:rsidRPr="00FF30B0">
        <w:rPr>
          <w:rFonts w:ascii="Times New Roman" w:eastAsia="Consolas" w:hAnsi="Times New Roman" w:cs="Times New Roman"/>
          <w:sz w:val="18"/>
          <w:szCs w:val="18"/>
        </w:rPr>
        <w:t>(Examples, A)</w:t>
      </w:r>
      <w:r w:rsidRPr="00FF30B0">
        <w:rPr>
          <w:rFonts w:ascii="Times New Roman" w:hAnsi="Times New Roman" w:cs="Times New Roman"/>
        </w:rPr>
        <w:br/>
      </w:r>
      <w:r w:rsidRPr="00FF30B0">
        <w:rPr>
          <w:rFonts w:ascii="Times New Roman" w:eastAsia="Consolas" w:hAnsi="Times New Roman" w:cs="Times New Roman"/>
          <w:sz w:val="18"/>
          <w:szCs w:val="18"/>
        </w:rPr>
        <w:t xml:space="preserve">       where Gain(S,A) = Entropy(S) - </w:t>
      </w:r>
      <w:proofErr w:type="spellStart"/>
      <w:r w:rsidRPr="00FF30B0">
        <w:rPr>
          <w:rFonts w:ascii="Times New Roman" w:eastAsia="Consolas" w:hAnsi="Times New Roman" w:cs="Times New Roman"/>
          <w:sz w:val="18"/>
          <w:szCs w:val="18"/>
        </w:rPr>
        <w:t>Sum_v</w:t>
      </w:r>
      <w:proofErr w:type="spellEnd"/>
      <w:r w:rsidRPr="00FF30B0">
        <w:rPr>
          <w:rFonts w:ascii="Times New Roman" w:eastAsia="Consolas" w:hAnsi="Times New Roman" w:cs="Times New Roman"/>
          <w:sz w:val="18"/>
          <w:szCs w:val="18"/>
        </w:rPr>
        <w:t xml:space="preserve"> [ |Sv|/|S| * Entropy(Sv) ]</w:t>
      </w:r>
      <w:r w:rsidRPr="00FF30B0">
        <w:rPr>
          <w:rFonts w:ascii="Times New Roman" w:hAnsi="Times New Roman" w:cs="Times New Roman"/>
        </w:rPr>
        <w:br/>
      </w:r>
      <w:r w:rsidRPr="00FF30B0">
        <w:rPr>
          <w:rFonts w:ascii="Times New Roman" w:eastAsia="Consolas" w:hAnsi="Times New Roman" w:cs="Times New Roman"/>
          <w:sz w:val="18"/>
          <w:szCs w:val="18"/>
        </w:rPr>
        <w:t xml:space="preserve">       and    Entropy(S) = -</w:t>
      </w:r>
      <w:proofErr w:type="spellStart"/>
      <w:r w:rsidRPr="00FF30B0">
        <w:rPr>
          <w:rFonts w:ascii="Times New Roman" w:eastAsia="Consolas" w:hAnsi="Times New Roman" w:cs="Times New Roman"/>
          <w:sz w:val="18"/>
          <w:szCs w:val="18"/>
        </w:rPr>
        <w:t>Sum_i</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p_i</w:t>
      </w:r>
      <w:proofErr w:type="spellEnd"/>
      <w:r w:rsidRPr="00FF30B0">
        <w:rPr>
          <w:rFonts w:ascii="Times New Roman" w:eastAsia="Consolas" w:hAnsi="Times New Roman" w:cs="Times New Roman"/>
          <w:sz w:val="18"/>
          <w:szCs w:val="18"/>
        </w:rPr>
        <w:t xml:space="preserve"> * log2(</w:t>
      </w:r>
      <w:proofErr w:type="spellStart"/>
      <w:r w:rsidRPr="00FF30B0">
        <w:rPr>
          <w:rFonts w:ascii="Times New Roman" w:eastAsia="Consolas" w:hAnsi="Times New Roman" w:cs="Times New Roman"/>
          <w:sz w:val="18"/>
          <w:szCs w:val="18"/>
        </w:rPr>
        <w:t>p_i</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Root.decisionAttribute</w:t>
      </w:r>
      <w:proofErr w:type="spellEnd"/>
      <w:r w:rsidRPr="00FF30B0">
        <w:rPr>
          <w:rFonts w:ascii="Times New Roman" w:eastAsia="Consolas" w:hAnsi="Times New Roman" w:cs="Times New Roman"/>
          <w:sz w:val="18"/>
          <w:szCs w:val="18"/>
        </w:rPr>
        <w:t xml:space="preserve"> &lt;- A</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possible value v of A:</w:t>
      </w:r>
      <w:r w:rsidRPr="00FF30B0">
        <w:rPr>
          <w:rFonts w:ascii="Times New Roman" w:hAnsi="Times New Roman" w:cs="Times New Roman"/>
        </w:rPr>
        <w:br/>
      </w:r>
      <w:r w:rsidRPr="00FF30B0">
        <w:rPr>
          <w:rFonts w:ascii="Times New Roman" w:eastAsia="Consolas" w:hAnsi="Times New Roman" w:cs="Times New Roman"/>
          <w:sz w:val="18"/>
          <w:szCs w:val="18"/>
        </w:rPr>
        <w:t xml:space="preserve">      Add branch below Root for A = v</w:t>
      </w:r>
      <w:r w:rsidRPr="00FF30B0">
        <w:rPr>
          <w:rFonts w:ascii="Times New Roman" w:hAnsi="Times New Roman" w:cs="Times New Roman"/>
        </w:rPr>
        <w:br/>
      </w:r>
      <w:r w:rsidRPr="00FF30B0">
        <w:rPr>
          <w:rFonts w:ascii="Times New Roman" w:eastAsia="Consolas" w:hAnsi="Times New Roman" w:cs="Times New Roman"/>
          <w:sz w:val="18"/>
          <w:szCs w:val="18"/>
        </w:rPr>
        <w:t xml:space="preserve">      Sv &lt;- subset of Examples where A = v</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Sv is empty:</w:t>
      </w:r>
      <w:r w:rsidRPr="00FF30B0">
        <w:rPr>
          <w:rFonts w:ascii="Times New Roman" w:hAnsi="Times New Roman" w:cs="Times New Roman"/>
        </w:rPr>
        <w:br/>
      </w:r>
      <w:r w:rsidRPr="00FF30B0">
        <w:rPr>
          <w:rFonts w:ascii="Times New Roman" w:eastAsia="Consolas" w:hAnsi="Times New Roman" w:cs="Times New Roman"/>
          <w:sz w:val="18"/>
          <w:szCs w:val="18"/>
        </w:rPr>
        <w:t xml:space="preserve">          Attach leaf with majority label of Examples</w:t>
      </w:r>
      <w:r w:rsidRPr="00FF30B0">
        <w:rPr>
          <w:rFonts w:ascii="Times New Roman" w:hAnsi="Times New Roman" w:cs="Times New Roman"/>
        </w:rPr>
        <w:br/>
      </w:r>
      <w:r w:rsidRPr="00FF30B0">
        <w:rPr>
          <w:rFonts w:ascii="Times New Roman" w:eastAsia="Consolas" w:hAnsi="Times New Roman" w:cs="Times New Roman"/>
          <w:sz w:val="18"/>
          <w:szCs w:val="18"/>
        </w:rPr>
        <w:t xml:space="preserve">      ELSE:</w:t>
      </w:r>
      <w:r w:rsidRPr="00FF30B0">
        <w:rPr>
          <w:rFonts w:ascii="Times New Roman" w:hAnsi="Times New Roman" w:cs="Times New Roman"/>
        </w:rPr>
        <w:br/>
      </w:r>
      <w:r w:rsidRPr="00FF30B0">
        <w:rPr>
          <w:rFonts w:ascii="Times New Roman" w:eastAsia="Consolas" w:hAnsi="Times New Roman" w:cs="Times New Roman"/>
          <w:sz w:val="18"/>
          <w:szCs w:val="18"/>
        </w:rPr>
        <w:t xml:space="preserve">          Attach subtree ID3(Sv, </w:t>
      </w:r>
      <w:proofErr w:type="spellStart"/>
      <w:r w:rsidRPr="00FF30B0">
        <w:rPr>
          <w:rFonts w:ascii="Times New Roman" w:eastAsia="Consolas" w:hAnsi="Times New Roman" w:cs="Times New Roman"/>
          <w:sz w:val="18"/>
          <w:szCs w:val="18"/>
        </w:rPr>
        <w:t>TargetAttr</w:t>
      </w:r>
      <w:proofErr w:type="spellEnd"/>
      <w:r w:rsidRPr="00FF30B0">
        <w:rPr>
          <w:rFonts w:ascii="Times New Roman" w:eastAsia="Consolas" w:hAnsi="Times New Roman" w:cs="Times New Roman"/>
          <w:sz w:val="18"/>
          <w:szCs w:val="18"/>
        </w:rPr>
        <w:t>, Attributes - {A})</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Root</w:t>
      </w:r>
    </w:p>
    <w:p w14:paraId="0E20EE9B"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206E7ACA"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01B630EE" wp14:editId="457FD415">
            <wp:extent cx="5334000" cy="2647950"/>
            <wp:effectExtent l="0" t="0" r="0" b="0"/>
            <wp:docPr id="531904716" name="Picture 53190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47950"/>
                    </a:xfrm>
                    <a:prstGeom prst="rect">
                      <a:avLst/>
                    </a:prstGeom>
                  </pic:spPr>
                </pic:pic>
              </a:graphicData>
            </a:graphic>
          </wp:inline>
        </w:drawing>
      </w:r>
    </w:p>
    <w:p w14:paraId="49695FFD" w14:textId="77777777" w:rsidR="007237EA" w:rsidRPr="00FF30B0" w:rsidRDefault="007237EA" w:rsidP="007237EA">
      <w:pPr>
        <w:rPr>
          <w:rFonts w:ascii="Times New Roman" w:hAnsi="Times New Roman" w:cs="Times New Roman"/>
        </w:rPr>
      </w:pPr>
      <w:r w:rsidRPr="00FF30B0">
        <w:rPr>
          <w:rFonts w:ascii="Times New Roman" w:hAnsi="Times New Roman" w:cs="Times New Roman"/>
        </w:rPr>
        <w:br w:type="page"/>
      </w:r>
    </w:p>
    <w:p w14:paraId="6A94471F" w14:textId="77777777" w:rsidR="007237EA" w:rsidRPr="00FF30B0" w:rsidRDefault="007237EA" w:rsidP="007237EA">
      <w:pPr>
        <w:pStyle w:val="Heading1"/>
        <w:spacing w:before="300" w:after="150"/>
        <w:rPr>
          <w:rFonts w:ascii="Times New Roman" w:hAnsi="Times New Roman" w:cs="Times New Roman"/>
        </w:rPr>
      </w:pPr>
      <w:r w:rsidRPr="00FF30B0">
        <w:rPr>
          <w:rFonts w:ascii="Times New Roman" w:hAnsi="Times New Roman" w:cs="Times New Roman"/>
        </w:rPr>
        <w:lastRenderedPageBreak/>
        <w:t>Part B — Connectionist vs. Probabilistic Architecture Evaluation</w:t>
      </w:r>
    </w:p>
    <w:p w14:paraId="557964C6"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B.1  Perceptron</w:t>
      </w:r>
      <w:proofErr w:type="gramEnd"/>
      <w:r w:rsidRPr="00FF30B0">
        <w:rPr>
          <w:rFonts w:ascii="Times New Roman" w:hAnsi="Times New Roman" w:cs="Times New Roman"/>
        </w:rPr>
        <w:t xml:space="preserve"> Learning Algorithm</w:t>
      </w:r>
    </w:p>
    <w:p w14:paraId="2D1BEB14"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23162E5E"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Perceptron(X, y, </w:t>
      </w:r>
      <w:proofErr w:type="spellStart"/>
      <w:r w:rsidRPr="00FF30B0">
        <w:rPr>
          <w:rFonts w:ascii="Times New Roman" w:eastAsia="Consolas" w:hAnsi="Times New Roman" w:cs="Times New Roman"/>
          <w:sz w:val="18"/>
          <w:szCs w:val="18"/>
        </w:rPr>
        <w:t>learning_rate</w:t>
      </w:r>
      <w:proofErr w:type="spellEnd"/>
      <w:r w:rsidRPr="00FF30B0">
        <w:rPr>
          <w:rFonts w:ascii="Times New Roman" w:eastAsia="Consolas" w:hAnsi="Times New Roman" w:cs="Times New Roman"/>
          <w:sz w:val="18"/>
          <w:szCs w:val="18"/>
        </w:rPr>
        <w:t>, epochs):</w:t>
      </w:r>
      <w:r w:rsidRPr="00FF30B0">
        <w:rPr>
          <w:rFonts w:ascii="Times New Roman" w:hAnsi="Times New Roman" w:cs="Times New Roman"/>
        </w:rPr>
        <w:br/>
      </w:r>
      <w:r w:rsidRPr="00FF30B0">
        <w:rPr>
          <w:rFonts w:ascii="Times New Roman" w:eastAsia="Consolas" w:hAnsi="Times New Roman" w:cs="Times New Roman"/>
          <w:sz w:val="18"/>
          <w:szCs w:val="18"/>
        </w:rPr>
        <w:t xml:space="preserve">  Initialize weights w &lt;- 0, bias b &lt;- 0</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epoch = 1 to epochs:</w:t>
      </w:r>
      <w:r w:rsidRPr="00FF30B0">
        <w:rPr>
          <w:rFonts w:ascii="Times New Roman" w:hAnsi="Times New Roman" w:cs="Times New Roman"/>
        </w:rPr>
        <w:br/>
      </w:r>
      <w:r w:rsidRPr="00FF30B0">
        <w:rPr>
          <w:rFonts w:ascii="Times New Roman" w:eastAsia="Consolas" w:hAnsi="Times New Roman" w:cs="Times New Roman"/>
          <w:sz w:val="18"/>
          <w:szCs w:val="18"/>
        </w:rPr>
        <w:t xml:space="preserve">      errors &lt;- 0</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w:t>
      </w:r>
      <w:proofErr w:type="spellStart"/>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target_i</w:t>
      </w:r>
      <w:proofErr w:type="spellEnd"/>
      <w:r w:rsidRPr="00FF30B0">
        <w:rPr>
          <w:rFonts w:ascii="Times New Roman" w:eastAsia="Consolas" w:hAnsi="Times New Roman" w:cs="Times New Roman"/>
          <w:sz w:val="18"/>
          <w:szCs w:val="18"/>
        </w:rPr>
        <w:t>) in (X, y):</w:t>
      </w:r>
      <w:r w:rsidRPr="00FF30B0">
        <w:rPr>
          <w:rFonts w:ascii="Times New Roman" w:hAnsi="Times New Roman" w:cs="Times New Roman"/>
        </w:rPr>
        <w:br/>
      </w:r>
      <w:r w:rsidRPr="00FF30B0">
        <w:rPr>
          <w:rFonts w:ascii="Times New Roman" w:eastAsia="Consolas" w:hAnsi="Times New Roman" w:cs="Times New Roman"/>
          <w:sz w:val="18"/>
          <w:szCs w:val="18"/>
        </w:rPr>
        <w:t xml:space="preserve">          net &lt;- dot(w, </w:t>
      </w:r>
      <w:proofErr w:type="spellStart"/>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 + b</w:t>
      </w:r>
      <w:r w:rsidRPr="00FF30B0">
        <w:rPr>
          <w:rFonts w:ascii="Times New Roman" w:hAnsi="Times New Roman" w:cs="Times New Roman"/>
        </w:rPr>
        <w:br/>
      </w:r>
      <w:r w:rsidRPr="00FF30B0">
        <w:rPr>
          <w:rFonts w:ascii="Times New Roman" w:eastAsia="Consolas" w:hAnsi="Times New Roman" w:cs="Times New Roman"/>
          <w:sz w:val="18"/>
          <w:szCs w:val="18"/>
        </w:rPr>
        <w:t xml:space="preserve">          predicted &lt;- 1 IF net &gt; 0 ELSE 0</w:t>
      </w:r>
      <w:r w:rsidRPr="00FF30B0">
        <w:rPr>
          <w:rFonts w:ascii="Times New Roman" w:hAnsi="Times New Roman" w:cs="Times New Roman"/>
        </w:rPr>
        <w:br/>
      </w:r>
      <w:r w:rsidRPr="00FF30B0">
        <w:rPr>
          <w:rFonts w:ascii="Times New Roman" w:eastAsia="Consolas" w:hAnsi="Times New Roman" w:cs="Times New Roman"/>
          <w:sz w:val="18"/>
          <w:szCs w:val="18"/>
        </w:rPr>
        <w:t xml:space="preserve">          error &lt;- </w:t>
      </w:r>
      <w:proofErr w:type="spellStart"/>
      <w:r w:rsidRPr="00FF30B0">
        <w:rPr>
          <w:rFonts w:ascii="Times New Roman" w:eastAsia="Consolas" w:hAnsi="Times New Roman" w:cs="Times New Roman"/>
          <w:sz w:val="18"/>
          <w:szCs w:val="18"/>
        </w:rPr>
        <w:t>target_i</w:t>
      </w:r>
      <w:proofErr w:type="spellEnd"/>
      <w:r w:rsidRPr="00FF30B0">
        <w:rPr>
          <w:rFonts w:ascii="Times New Roman" w:eastAsia="Consolas" w:hAnsi="Times New Roman" w:cs="Times New Roman"/>
          <w:sz w:val="18"/>
          <w:szCs w:val="18"/>
        </w:rPr>
        <w:t xml:space="preserve"> - predicted</w:t>
      </w:r>
      <w:r w:rsidRPr="00FF30B0">
        <w:rPr>
          <w:rFonts w:ascii="Times New Roman" w:hAnsi="Times New Roman" w:cs="Times New Roman"/>
        </w:rPr>
        <w:br/>
      </w:r>
      <w:r w:rsidRPr="00FF30B0">
        <w:rPr>
          <w:rFonts w:ascii="Times New Roman" w:eastAsia="Consolas" w:hAnsi="Times New Roman" w:cs="Times New Roman"/>
          <w:sz w:val="18"/>
          <w:szCs w:val="18"/>
        </w:rPr>
        <w:t xml:space="preserve">          w &lt;- w + </w:t>
      </w:r>
      <w:proofErr w:type="spellStart"/>
      <w:r w:rsidRPr="00FF30B0">
        <w:rPr>
          <w:rFonts w:ascii="Times New Roman" w:eastAsia="Consolas" w:hAnsi="Times New Roman" w:cs="Times New Roman"/>
          <w:sz w:val="18"/>
          <w:szCs w:val="18"/>
        </w:rPr>
        <w:t>learning_rate</w:t>
      </w:r>
      <w:proofErr w:type="spellEnd"/>
      <w:r w:rsidRPr="00FF30B0">
        <w:rPr>
          <w:rFonts w:ascii="Times New Roman" w:eastAsia="Consolas" w:hAnsi="Times New Roman" w:cs="Times New Roman"/>
          <w:sz w:val="18"/>
          <w:szCs w:val="18"/>
        </w:rPr>
        <w:t xml:space="preserve"> * error * </w:t>
      </w:r>
      <w:proofErr w:type="spellStart"/>
      <w:r w:rsidRPr="00FF30B0">
        <w:rPr>
          <w:rFonts w:ascii="Times New Roman" w:eastAsia="Consolas" w:hAnsi="Times New Roman" w:cs="Times New Roman"/>
          <w:sz w:val="18"/>
          <w:szCs w:val="18"/>
        </w:rPr>
        <w:t>x_i</w:t>
      </w:r>
      <w:proofErr w:type="spellEnd"/>
      <w:r w:rsidRPr="00FF30B0">
        <w:rPr>
          <w:rFonts w:ascii="Times New Roman" w:hAnsi="Times New Roman" w:cs="Times New Roman"/>
        </w:rPr>
        <w:br/>
      </w:r>
      <w:r w:rsidRPr="00FF30B0">
        <w:rPr>
          <w:rFonts w:ascii="Times New Roman" w:eastAsia="Consolas" w:hAnsi="Times New Roman" w:cs="Times New Roman"/>
          <w:sz w:val="18"/>
          <w:szCs w:val="18"/>
        </w:rPr>
        <w:t xml:space="preserve">          b &lt;- b + </w:t>
      </w:r>
      <w:proofErr w:type="spellStart"/>
      <w:r w:rsidRPr="00FF30B0">
        <w:rPr>
          <w:rFonts w:ascii="Times New Roman" w:eastAsia="Consolas" w:hAnsi="Times New Roman" w:cs="Times New Roman"/>
          <w:sz w:val="18"/>
          <w:szCs w:val="18"/>
        </w:rPr>
        <w:t>learning_rate</w:t>
      </w:r>
      <w:proofErr w:type="spellEnd"/>
      <w:r w:rsidRPr="00FF30B0">
        <w:rPr>
          <w:rFonts w:ascii="Times New Roman" w:eastAsia="Consolas" w:hAnsi="Times New Roman" w:cs="Times New Roman"/>
          <w:sz w:val="18"/>
          <w:szCs w:val="18"/>
        </w:rPr>
        <w:t xml:space="preserve"> * error</w:t>
      </w:r>
      <w:r w:rsidRPr="00FF30B0">
        <w:rPr>
          <w:rFonts w:ascii="Times New Roman" w:hAnsi="Times New Roman" w:cs="Times New Roman"/>
        </w:rPr>
        <w:br/>
      </w:r>
      <w:r w:rsidRPr="00FF30B0">
        <w:rPr>
          <w:rFonts w:ascii="Times New Roman" w:eastAsia="Consolas" w:hAnsi="Times New Roman" w:cs="Times New Roman"/>
          <w:sz w:val="18"/>
          <w:szCs w:val="18"/>
        </w:rPr>
        <w:t xml:space="preserve">          errors &lt;- errors + |error|</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errors == 0:</w:t>
      </w:r>
      <w:r w:rsidRPr="00FF30B0">
        <w:rPr>
          <w:rFonts w:ascii="Times New Roman" w:hAnsi="Times New Roman" w:cs="Times New Roman"/>
        </w:rPr>
        <w:br/>
      </w:r>
      <w:r w:rsidRPr="00FF30B0">
        <w:rPr>
          <w:rFonts w:ascii="Times New Roman" w:eastAsia="Consolas" w:hAnsi="Times New Roman" w:cs="Times New Roman"/>
          <w:sz w:val="18"/>
          <w:szCs w:val="18"/>
        </w:rPr>
        <w:t xml:space="preserve">          BREAK   // converged, linearly separable</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w, b</w:t>
      </w:r>
    </w:p>
    <w:p w14:paraId="24FD864B"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2D15C34A"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53F7F742" wp14:editId="6AD57059">
            <wp:extent cx="5334000" cy="3371850"/>
            <wp:effectExtent l="0" t="0" r="0" b="0"/>
            <wp:docPr id="79004873" name="Picture 7900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71850"/>
                    </a:xfrm>
                    <a:prstGeom prst="rect">
                      <a:avLst/>
                    </a:prstGeom>
                  </pic:spPr>
                </pic:pic>
              </a:graphicData>
            </a:graphic>
          </wp:inline>
        </w:drawing>
      </w:r>
    </w:p>
    <w:p w14:paraId="36F1B1C5"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B.2  Multilayer</w:t>
      </w:r>
      <w:proofErr w:type="gramEnd"/>
      <w:r w:rsidRPr="00FF30B0">
        <w:rPr>
          <w:rFonts w:ascii="Times New Roman" w:hAnsi="Times New Roman" w:cs="Times New Roman"/>
        </w:rPr>
        <w:t xml:space="preserve"> Perceptron with Backpropagation</w:t>
      </w:r>
    </w:p>
    <w:p w14:paraId="713D9BC5"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638DC029"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r w:rsidRPr="00FF30B0">
        <w:rPr>
          <w:rFonts w:ascii="Times New Roman" w:eastAsia="Consolas" w:hAnsi="Times New Roman" w:cs="Times New Roman"/>
          <w:sz w:val="18"/>
          <w:szCs w:val="18"/>
        </w:rPr>
        <w:t>MLP_</w:t>
      </w:r>
      <w:proofErr w:type="gramStart"/>
      <w:r w:rsidRPr="00FF30B0">
        <w:rPr>
          <w:rFonts w:ascii="Times New Roman" w:eastAsia="Consolas" w:hAnsi="Times New Roman" w:cs="Times New Roman"/>
          <w:sz w:val="18"/>
          <w:szCs w:val="18"/>
        </w:rPr>
        <w:t>Backpropagation</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 xml:space="preserve">X, y, </w:t>
      </w:r>
      <w:proofErr w:type="spellStart"/>
      <w:r w:rsidRPr="00FF30B0">
        <w:rPr>
          <w:rFonts w:ascii="Times New Roman" w:eastAsia="Consolas" w:hAnsi="Times New Roman" w:cs="Times New Roman"/>
          <w:sz w:val="18"/>
          <w:szCs w:val="18"/>
        </w:rPr>
        <w:t>hidden_units</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lr</w:t>
      </w:r>
      <w:proofErr w:type="spellEnd"/>
      <w:r w:rsidRPr="00FF30B0">
        <w:rPr>
          <w:rFonts w:ascii="Times New Roman" w:eastAsia="Consolas" w:hAnsi="Times New Roman" w:cs="Times New Roman"/>
          <w:sz w:val="18"/>
          <w:szCs w:val="18"/>
        </w:rPr>
        <w:t>, epochs):</w:t>
      </w:r>
      <w:r w:rsidRPr="00FF30B0">
        <w:rPr>
          <w:rFonts w:ascii="Times New Roman" w:hAnsi="Times New Roman" w:cs="Times New Roman"/>
        </w:rPr>
        <w:br/>
      </w:r>
      <w:r w:rsidRPr="00FF30B0">
        <w:rPr>
          <w:rFonts w:ascii="Times New Roman" w:eastAsia="Consolas" w:hAnsi="Times New Roman" w:cs="Times New Roman"/>
          <w:sz w:val="18"/>
          <w:szCs w:val="18"/>
        </w:rPr>
        <w:t xml:space="preserve">  Initialize W1, b1 (input-&gt;hidden), W2, b2 (hidden-&gt;output) randomly</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epoch = 1 to epochs:</w:t>
      </w:r>
      <w:r w:rsidRPr="00FF30B0">
        <w:rPr>
          <w:rFonts w:ascii="Times New Roman" w:hAnsi="Times New Roman" w:cs="Times New Roman"/>
        </w:rPr>
        <w:br/>
      </w:r>
      <w:r w:rsidRPr="00FF30B0">
        <w:rPr>
          <w:rFonts w:ascii="Times New Roman" w:eastAsia="Consolas" w:hAnsi="Times New Roman" w:cs="Times New Roman"/>
          <w:sz w:val="18"/>
          <w:szCs w:val="18"/>
        </w:rPr>
        <w:lastRenderedPageBreak/>
        <w:t xml:space="preserve">      // Forward pass</w:t>
      </w:r>
      <w:r w:rsidRPr="00FF30B0">
        <w:rPr>
          <w:rFonts w:ascii="Times New Roman" w:hAnsi="Times New Roman" w:cs="Times New Roman"/>
        </w:rPr>
        <w:br/>
      </w:r>
      <w:r w:rsidRPr="00FF30B0">
        <w:rPr>
          <w:rFonts w:ascii="Times New Roman" w:eastAsia="Consolas" w:hAnsi="Times New Roman" w:cs="Times New Roman"/>
          <w:sz w:val="18"/>
          <w:szCs w:val="18"/>
        </w:rPr>
        <w:t xml:space="preserve">      H &lt;- </w:t>
      </w:r>
      <w:proofErr w:type="gramStart"/>
      <w:r w:rsidRPr="00FF30B0">
        <w:rPr>
          <w:rFonts w:ascii="Times New Roman" w:eastAsia="Consolas" w:hAnsi="Times New Roman" w:cs="Times New Roman"/>
          <w:sz w:val="18"/>
          <w:szCs w:val="18"/>
        </w:rPr>
        <w:t>sigmoid(X .</w:t>
      </w:r>
      <w:proofErr w:type="gramEnd"/>
      <w:r w:rsidRPr="00FF30B0">
        <w:rPr>
          <w:rFonts w:ascii="Times New Roman" w:eastAsia="Consolas" w:hAnsi="Times New Roman" w:cs="Times New Roman"/>
          <w:sz w:val="18"/>
          <w:szCs w:val="18"/>
        </w:rPr>
        <w:t xml:space="preserve"> W1 + b1)</w:t>
      </w:r>
      <w:r w:rsidRPr="00FF30B0">
        <w:rPr>
          <w:rFonts w:ascii="Times New Roman" w:hAnsi="Times New Roman" w:cs="Times New Roman"/>
        </w:rPr>
        <w:br/>
      </w:r>
      <w:r w:rsidRPr="00FF30B0">
        <w:rPr>
          <w:rFonts w:ascii="Times New Roman" w:eastAsia="Consolas" w:hAnsi="Times New Roman" w:cs="Times New Roman"/>
          <w:sz w:val="18"/>
          <w:szCs w:val="18"/>
        </w:rPr>
        <w:t xml:space="preserve">      O &lt;- </w:t>
      </w:r>
      <w:proofErr w:type="gramStart"/>
      <w:r w:rsidRPr="00FF30B0">
        <w:rPr>
          <w:rFonts w:ascii="Times New Roman" w:eastAsia="Consolas" w:hAnsi="Times New Roman" w:cs="Times New Roman"/>
          <w:sz w:val="18"/>
          <w:szCs w:val="18"/>
        </w:rPr>
        <w:t>sigmoid(H .</w:t>
      </w:r>
      <w:proofErr w:type="gramEnd"/>
      <w:r w:rsidRPr="00FF30B0">
        <w:rPr>
          <w:rFonts w:ascii="Times New Roman" w:eastAsia="Consolas" w:hAnsi="Times New Roman" w:cs="Times New Roman"/>
          <w:sz w:val="18"/>
          <w:szCs w:val="18"/>
        </w:rPr>
        <w:t xml:space="preserve"> W2 + b2)</w:t>
      </w:r>
      <w:r w:rsidRPr="00FF30B0">
        <w:rPr>
          <w:rFonts w:ascii="Times New Roman" w:hAnsi="Times New Roman" w:cs="Times New Roman"/>
        </w:rPr>
        <w:br/>
      </w:r>
      <w:r w:rsidRPr="00FF30B0">
        <w:rPr>
          <w:rFonts w:ascii="Times New Roman" w:eastAsia="Consolas" w:hAnsi="Times New Roman" w:cs="Times New Roman"/>
          <w:sz w:val="18"/>
          <w:szCs w:val="18"/>
        </w:rPr>
        <w:t xml:space="preserve">      // Error / loss</w:t>
      </w:r>
      <w:r w:rsidRPr="00FF30B0">
        <w:rPr>
          <w:rFonts w:ascii="Times New Roman" w:hAnsi="Times New Roman" w:cs="Times New Roman"/>
        </w:rPr>
        <w:br/>
      </w:r>
      <w:r w:rsidRPr="00FF30B0">
        <w:rPr>
          <w:rFonts w:ascii="Times New Roman" w:eastAsia="Consolas" w:hAnsi="Times New Roman" w:cs="Times New Roman"/>
          <w:sz w:val="18"/>
          <w:szCs w:val="18"/>
        </w:rPr>
        <w:t xml:space="preserve">      E &lt;- y - O</w:t>
      </w:r>
      <w:r w:rsidRPr="00FF30B0">
        <w:rPr>
          <w:rFonts w:ascii="Times New Roman" w:hAnsi="Times New Roman" w:cs="Times New Roman"/>
        </w:rPr>
        <w:br/>
      </w:r>
      <w:r w:rsidRPr="00FF30B0">
        <w:rPr>
          <w:rFonts w:ascii="Times New Roman" w:eastAsia="Consolas" w:hAnsi="Times New Roman" w:cs="Times New Roman"/>
          <w:sz w:val="18"/>
          <w:szCs w:val="18"/>
        </w:rPr>
        <w:t xml:space="preserve">      // Backward pass</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dO</w:t>
      </w:r>
      <w:proofErr w:type="spellEnd"/>
      <w:r w:rsidRPr="00FF30B0">
        <w:rPr>
          <w:rFonts w:ascii="Times New Roman" w:eastAsia="Consolas" w:hAnsi="Times New Roman" w:cs="Times New Roman"/>
          <w:sz w:val="18"/>
          <w:szCs w:val="18"/>
        </w:rPr>
        <w:t xml:space="preserve"> &lt;- E * sigmoid'(O)</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dH</w:t>
      </w:r>
      <w:proofErr w:type="spellEnd"/>
      <w:r w:rsidRPr="00FF30B0">
        <w:rPr>
          <w:rFonts w:ascii="Times New Roman" w:eastAsia="Consolas" w:hAnsi="Times New Roman" w:cs="Times New Roman"/>
          <w:sz w:val="18"/>
          <w:szCs w:val="18"/>
        </w:rPr>
        <w:t xml:space="preserve"> &lt;- (</w:t>
      </w:r>
      <w:proofErr w:type="spellStart"/>
      <w:proofErr w:type="gramStart"/>
      <w:r w:rsidRPr="00FF30B0">
        <w:rPr>
          <w:rFonts w:ascii="Times New Roman" w:eastAsia="Consolas" w:hAnsi="Times New Roman" w:cs="Times New Roman"/>
          <w:sz w:val="18"/>
          <w:szCs w:val="18"/>
        </w:rPr>
        <w:t>dO</w:t>
      </w:r>
      <w:proofErr w:type="spellEnd"/>
      <w:r w:rsidRPr="00FF30B0">
        <w:rPr>
          <w:rFonts w:ascii="Times New Roman" w:eastAsia="Consolas" w:hAnsi="Times New Roman" w:cs="Times New Roman"/>
          <w:sz w:val="18"/>
          <w:szCs w:val="18"/>
        </w:rPr>
        <w:t xml:space="preserve"> .</w:t>
      </w:r>
      <w:proofErr w:type="gramEnd"/>
      <w:r w:rsidRPr="00FF30B0">
        <w:rPr>
          <w:rFonts w:ascii="Times New Roman" w:eastAsia="Consolas" w:hAnsi="Times New Roman" w:cs="Times New Roman"/>
          <w:sz w:val="18"/>
          <w:szCs w:val="18"/>
        </w:rPr>
        <w:t xml:space="preserve"> W2^T) * sigmoid'(H)</w:t>
      </w:r>
      <w:r w:rsidRPr="00FF30B0">
        <w:rPr>
          <w:rFonts w:ascii="Times New Roman" w:hAnsi="Times New Roman" w:cs="Times New Roman"/>
        </w:rPr>
        <w:br/>
      </w:r>
      <w:r w:rsidRPr="00FF30B0">
        <w:rPr>
          <w:rFonts w:ascii="Times New Roman" w:eastAsia="Consolas" w:hAnsi="Times New Roman" w:cs="Times New Roman"/>
          <w:sz w:val="18"/>
          <w:szCs w:val="18"/>
        </w:rPr>
        <w:t xml:space="preserve">      // Gradient update</w:t>
      </w:r>
      <w:r w:rsidRPr="00FF30B0">
        <w:rPr>
          <w:rFonts w:ascii="Times New Roman" w:hAnsi="Times New Roman" w:cs="Times New Roman"/>
        </w:rPr>
        <w:br/>
      </w:r>
      <w:r w:rsidRPr="00FF30B0">
        <w:rPr>
          <w:rFonts w:ascii="Times New Roman" w:eastAsia="Consolas" w:hAnsi="Times New Roman" w:cs="Times New Roman"/>
          <w:sz w:val="18"/>
          <w:szCs w:val="18"/>
        </w:rPr>
        <w:t xml:space="preserve">      W2 &lt;- W2 + </w:t>
      </w:r>
      <w:proofErr w:type="spellStart"/>
      <w:r w:rsidRPr="00FF30B0">
        <w:rPr>
          <w:rFonts w:ascii="Times New Roman" w:eastAsia="Consolas" w:hAnsi="Times New Roman" w:cs="Times New Roman"/>
          <w:sz w:val="18"/>
          <w:szCs w:val="18"/>
        </w:rPr>
        <w:t>lr</w:t>
      </w:r>
      <w:proofErr w:type="spellEnd"/>
      <w:r w:rsidRPr="00FF30B0">
        <w:rPr>
          <w:rFonts w:ascii="Times New Roman" w:eastAsia="Consolas" w:hAnsi="Times New Roman" w:cs="Times New Roman"/>
          <w:sz w:val="18"/>
          <w:szCs w:val="18"/>
        </w:rPr>
        <w:t xml:space="preserve"> * H^</w:t>
      </w:r>
      <w:proofErr w:type="gramStart"/>
      <w:r w:rsidRPr="00FF30B0">
        <w:rPr>
          <w:rFonts w:ascii="Times New Roman" w:eastAsia="Consolas" w:hAnsi="Times New Roman" w:cs="Times New Roman"/>
          <w:sz w:val="18"/>
          <w:szCs w:val="18"/>
        </w:rPr>
        <w:t>T .</w:t>
      </w:r>
      <w:proofErr w:type="gram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dO</w:t>
      </w:r>
      <w:proofErr w:type="spellEnd"/>
      <w:r w:rsidRPr="00FF30B0">
        <w:rPr>
          <w:rFonts w:ascii="Times New Roman" w:hAnsi="Times New Roman" w:cs="Times New Roman"/>
        </w:rPr>
        <w:br/>
      </w:r>
      <w:r w:rsidRPr="00FF30B0">
        <w:rPr>
          <w:rFonts w:ascii="Times New Roman" w:eastAsia="Consolas" w:hAnsi="Times New Roman" w:cs="Times New Roman"/>
          <w:sz w:val="18"/>
          <w:szCs w:val="18"/>
        </w:rPr>
        <w:t xml:space="preserve">      b2 &lt;- b2 + </w:t>
      </w:r>
      <w:proofErr w:type="spellStart"/>
      <w:r w:rsidRPr="00FF30B0">
        <w:rPr>
          <w:rFonts w:ascii="Times New Roman" w:eastAsia="Consolas" w:hAnsi="Times New Roman" w:cs="Times New Roman"/>
          <w:sz w:val="18"/>
          <w:szCs w:val="18"/>
        </w:rPr>
        <w:t>lr</w:t>
      </w:r>
      <w:proofErr w:type="spellEnd"/>
      <w:r w:rsidRPr="00FF30B0">
        <w:rPr>
          <w:rFonts w:ascii="Times New Roman" w:eastAsia="Consolas" w:hAnsi="Times New Roman" w:cs="Times New Roman"/>
          <w:sz w:val="18"/>
          <w:szCs w:val="18"/>
        </w:rPr>
        <w:t xml:space="preserve"> * sum(</w:t>
      </w:r>
      <w:proofErr w:type="spellStart"/>
      <w:r w:rsidRPr="00FF30B0">
        <w:rPr>
          <w:rFonts w:ascii="Times New Roman" w:eastAsia="Consolas" w:hAnsi="Times New Roman" w:cs="Times New Roman"/>
          <w:sz w:val="18"/>
          <w:szCs w:val="18"/>
        </w:rPr>
        <w:t>dO</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W1 &lt;- W1 + </w:t>
      </w:r>
      <w:proofErr w:type="spellStart"/>
      <w:r w:rsidRPr="00FF30B0">
        <w:rPr>
          <w:rFonts w:ascii="Times New Roman" w:eastAsia="Consolas" w:hAnsi="Times New Roman" w:cs="Times New Roman"/>
          <w:sz w:val="18"/>
          <w:szCs w:val="18"/>
        </w:rPr>
        <w:t>lr</w:t>
      </w:r>
      <w:proofErr w:type="spellEnd"/>
      <w:r w:rsidRPr="00FF30B0">
        <w:rPr>
          <w:rFonts w:ascii="Times New Roman" w:eastAsia="Consolas" w:hAnsi="Times New Roman" w:cs="Times New Roman"/>
          <w:sz w:val="18"/>
          <w:szCs w:val="18"/>
        </w:rPr>
        <w:t xml:space="preserve"> * X^</w:t>
      </w:r>
      <w:proofErr w:type="gramStart"/>
      <w:r w:rsidRPr="00FF30B0">
        <w:rPr>
          <w:rFonts w:ascii="Times New Roman" w:eastAsia="Consolas" w:hAnsi="Times New Roman" w:cs="Times New Roman"/>
          <w:sz w:val="18"/>
          <w:szCs w:val="18"/>
        </w:rPr>
        <w:t>T .</w:t>
      </w:r>
      <w:proofErr w:type="gram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dH</w:t>
      </w:r>
      <w:proofErr w:type="spellEnd"/>
      <w:r w:rsidRPr="00FF30B0">
        <w:rPr>
          <w:rFonts w:ascii="Times New Roman" w:hAnsi="Times New Roman" w:cs="Times New Roman"/>
        </w:rPr>
        <w:br/>
      </w:r>
      <w:r w:rsidRPr="00FF30B0">
        <w:rPr>
          <w:rFonts w:ascii="Times New Roman" w:eastAsia="Consolas" w:hAnsi="Times New Roman" w:cs="Times New Roman"/>
          <w:sz w:val="18"/>
          <w:szCs w:val="18"/>
        </w:rPr>
        <w:t xml:space="preserve">      b1 &lt;- b1 + </w:t>
      </w:r>
      <w:proofErr w:type="spellStart"/>
      <w:r w:rsidRPr="00FF30B0">
        <w:rPr>
          <w:rFonts w:ascii="Times New Roman" w:eastAsia="Consolas" w:hAnsi="Times New Roman" w:cs="Times New Roman"/>
          <w:sz w:val="18"/>
          <w:szCs w:val="18"/>
        </w:rPr>
        <w:t>lr</w:t>
      </w:r>
      <w:proofErr w:type="spellEnd"/>
      <w:r w:rsidRPr="00FF30B0">
        <w:rPr>
          <w:rFonts w:ascii="Times New Roman" w:eastAsia="Consolas" w:hAnsi="Times New Roman" w:cs="Times New Roman"/>
          <w:sz w:val="18"/>
          <w:szCs w:val="18"/>
        </w:rPr>
        <w:t xml:space="preserve"> * sum(</w:t>
      </w:r>
      <w:proofErr w:type="spellStart"/>
      <w:r w:rsidRPr="00FF30B0">
        <w:rPr>
          <w:rFonts w:ascii="Times New Roman" w:eastAsia="Consolas" w:hAnsi="Times New Roman" w:cs="Times New Roman"/>
          <w:sz w:val="18"/>
          <w:szCs w:val="18"/>
        </w:rPr>
        <w:t>dH</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epoch % </w:t>
      </w:r>
      <w:proofErr w:type="spellStart"/>
      <w:r w:rsidRPr="00FF30B0">
        <w:rPr>
          <w:rFonts w:ascii="Times New Roman" w:eastAsia="Consolas" w:hAnsi="Times New Roman" w:cs="Times New Roman"/>
          <w:sz w:val="18"/>
          <w:szCs w:val="18"/>
        </w:rPr>
        <w:t>report_interval</w:t>
      </w:r>
      <w:proofErr w:type="spellEnd"/>
      <w:r w:rsidRPr="00FF30B0">
        <w:rPr>
          <w:rFonts w:ascii="Times New Roman" w:eastAsia="Consolas" w:hAnsi="Times New Roman" w:cs="Times New Roman"/>
          <w:sz w:val="18"/>
          <w:szCs w:val="18"/>
        </w:rPr>
        <w:t xml:space="preserve"> == 0:</w:t>
      </w:r>
      <w:r w:rsidRPr="00FF30B0">
        <w:rPr>
          <w:rFonts w:ascii="Times New Roman" w:hAnsi="Times New Roman" w:cs="Times New Roman"/>
        </w:rPr>
        <w:br/>
      </w:r>
      <w:r w:rsidRPr="00FF30B0">
        <w:rPr>
          <w:rFonts w:ascii="Times New Roman" w:eastAsia="Consolas" w:hAnsi="Times New Roman" w:cs="Times New Roman"/>
          <w:sz w:val="18"/>
          <w:szCs w:val="18"/>
        </w:rPr>
        <w:t xml:space="preserve">          PRINT epoch, mean(E^2)   // monitor convergence / local minima</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W1, b1, W2, b2</w:t>
      </w:r>
    </w:p>
    <w:p w14:paraId="5011DECD"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589D4C9E"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1943EA37" wp14:editId="5D7CF866">
            <wp:extent cx="5334000" cy="3571875"/>
            <wp:effectExtent l="0" t="0" r="0" b="0"/>
            <wp:docPr id="467919644" name="Picture 46791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71875"/>
                    </a:xfrm>
                    <a:prstGeom prst="rect">
                      <a:avLst/>
                    </a:prstGeom>
                  </pic:spPr>
                </pic:pic>
              </a:graphicData>
            </a:graphic>
          </wp:inline>
        </w:drawing>
      </w:r>
    </w:p>
    <w:p w14:paraId="259123B0"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B.3  Expectation</w:t>
      </w:r>
      <w:proofErr w:type="gramEnd"/>
      <w:r w:rsidRPr="00FF30B0">
        <w:rPr>
          <w:rFonts w:ascii="Times New Roman" w:hAnsi="Times New Roman" w:cs="Times New Roman"/>
        </w:rPr>
        <w:t>-Maximization (EM) Algorithm</w:t>
      </w:r>
    </w:p>
    <w:p w14:paraId="4C12EC0E"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0CF6BC1E"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r w:rsidRPr="00FF30B0">
        <w:rPr>
          <w:rFonts w:ascii="Times New Roman" w:eastAsia="Consolas" w:hAnsi="Times New Roman" w:cs="Times New Roman"/>
          <w:sz w:val="18"/>
          <w:szCs w:val="18"/>
        </w:rPr>
        <w:t>EM_GaussianMixture</w:t>
      </w:r>
      <w:proofErr w:type="spellEnd"/>
      <w:r w:rsidRPr="00FF30B0">
        <w:rPr>
          <w:rFonts w:ascii="Times New Roman" w:eastAsia="Consolas" w:hAnsi="Times New Roman" w:cs="Times New Roman"/>
          <w:sz w:val="18"/>
          <w:szCs w:val="18"/>
        </w:rPr>
        <w:t xml:space="preserve">(D, K, </w:t>
      </w:r>
      <w:proofErr w:type="spellStart"/>
      <w:r w:rsidRPr="00FF30B0">
        <w:rPr>
          <w:rFonts w:ascii="Times New Roman" w:eastAsia="Consolas" w:hAnsi="Times New Roman" w:cs="Times New Roman"/>
          <w:sz w:val="18"/>
          <w:szCs w:val="18"/>
        </w:rPr>
        <w:t>max_iter</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Initialize parameters theta = {</w:t>
      </w:r>
      <w:proofErr w:type="spellStart"/>
      <w:r w:rsidRPr="00FF30B0">
        <w:rPr>
          <w:rFonts w:ascii="Times New Roman" w:eastAsia="Consolas" w:hAnsi="Times New Roman" w:cs="Times New Roman"/>
          <w:sz w:val="18"/>
          <w:szCs w:val="18"/>
        </w:rPr>
        <w:t>mu_k</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sigma_k</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pi_k</w:t>
      </w:r>
      <w:proofErr w:type="spellEnd"/>
      <w:r w:rsidRPr="00FF30B0">
        <w:rPr>
          <w:rFonts w:ascii="Times New Roman" w:eastAsia="Consolas" w:hAnsi="Times New Roman" w:cs="Times New Roman"/>
          <w:sz w:val="18"/>
          <w:szCs w:val="18"/>
        </w:rPr>
        <w:t>} for k = 1..K</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iter = 1 to </w:t>
      </w:r>
      <w:proofErr w:type="spellStart"/>
      <w:r w:rsidRPr="00FF30B0">
        <w:rPr>
          <w:rFonts w:ascii="Times New Roman" w:eastAsia="Consolas" w:hAnsi="Times New Roman" w:cs="Times New Roman"/>
          <w:sz w:val="18"/>
          <w:szCs w:val="18"/>
        </w:rPr>
        <w:t>max_iter</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 E-step: compute responsibilities</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x in D, each component k:</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r_k</w:t>
      </w:r>
      <w:proofErr w:type="spellEnd"/>
      <w:r w:rsidRPr="00FF30B0">
        <w:rPr>
          <w:rFonts w:ascii="Times New Roman" w:eastAsia="Consolas" w:hAnsi="Times New Roman" w:cs="Times New Roman"/>
          <w:sz w:val="18"/>
          <w:szCs w:val="18"/>
        </w:rPr>
        <w:t xml:space="preserve">(x) &lt;- </w:t>
      </w:r>
      <w:proofErr w:type="spellStart"/>
      <w:r w:rsidRPr="00FF30B0">
        <w:rPr>
          <w:rFonts w:ascii="Times New Roman" w:eastAsia="Consolas" w:hAnsi="Times New Roman" w:cs="Times New Roman"/>
          <w:sz w:val="18"/>
          <w:szCs w:val="18"/>
        </w:rPr>
        <w:t>pi_k</w:t>
      </w:r>
      <w:proofErr w:type="spellEnd"/>
      <w:r w:rsidRPr="00FF30B0">
        <w:rPr>
          <w:rFonts w:ascii="Times New Roman" w:eastAsia="Consolas" w:hAnsi="Times New Roman" w:cs="Times New Roman"/>
          <w:sz w:val="18"/>
          <w:szCs w:val="18"/>
        </w:rPr>
        <w:t xml:space="preserve"> * N(x; </w:t>
      </w:r>
      <w:proofErr w:type="spellStart"/>
      <w:r w:rsidRPr="00FF30B0">
        <w:rPr>
          <w:rFonts w:ascii="Times New Roman" w:eastAsia="Consolas" w:hAnsi="Times New Roman" w:cs="Times New Roman"/>
          <w:sz w:val="18"/>
          <w:szCs w:val="18"/>
        </w:rPr>
        <w:t>mu_k</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sigma_k</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 </w:t>
      </w:r>
      <w:proofErr w:type="spellStart"/>
      <w:r w:rsidRPr="00FF30B0">
        <w:rPr>
          <w:rFonts w:ascii="Times New Roman" w:eastAsia="Consolas" w:hAnsi="Times New Roman" w:cs="Times New Roman"/>
          <w:sz w:val="18"/>
          <w:szCs w:val="18"/>
        </w:rPr>
        <w:t>Sum_j</w:t>
      </w:r>
      <w:proofErr w:type="spellEnd"/>
      <w:r w:rsidRPr="00FF30B0">
        <w:rPr>
          <w:rFonts w:ascii="Times New Roman" w:eastAsia="Consolas" w:hAnsi="Times New Roman" w:cs="Times New Roman"/>
          <w:sz w:val="18"/>
          <w:szCs w:val="18"/>
        </w:rPr>
        <w:t xml:space="preserve"> [ </w:t>
      </w:r>
      <w:proofErr w:type="spellStart"/>
      <w:r w:rsidRPr="00FF30B0">
        <w:rPr>
          <w:rFonts w:ascii="Times New Roman" w:eastAsia="Consolas" w:hAnsi="Times New Roman" w:cs="Times New Roman"/>
          <w:sz w:val="18"/>
          <w:szCs w:val="18"/>
        </w:rPr>
        <w:t>pi_j</w:t>
      </w:r>
      <w:proofErr w:type="spellEnd"/>
      <w:r w:rsidRPr="00FF30B0">
        <w:rPr>
          <w:rFonts w:ascii="Times New Roman" w:eastAsia="Consolas" w:hAnsi="Times New Roman" w:cs="Times New Roman"/>
          <w:sz w:val="18"/>
          <w:szCs w:val="18"/>
        </w:rPr>
        <w:t xml:space="preserve"> * N(x; </w:t>
      </w:r>
      <w:proofErr w:type="spellStart"/>
      <w:r w:rsidRPr="00FF30B0">
        <w:rPr>
          <w:rFonts w:ascii="Times New Roman" w:eastAsia="Consolas" w:hAnsi="Times New Roman" w:cs="Times New Roman"/>
          <w:sz w:val="18"/>
          <w:szCs w:val="18"/>
        </w:rPr>
        <w:t>mu_j</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sigma_j</w:t>
      </w:r>
      <w:proofErr w:type="spellEnd"/>
      <w:r w:rsidRPr="00FF30B0">
        <w:rPr>
          <w:rFonts w:ascii="Times New Roman" w:eastAsia="Consolas" w:hAnsi="Times New Roman" w:cs="Times New Roman"/>
          <w:sz w:val="18"/>
          <w:szCs w:val="18"/>
        </w:rPr>
        <w:t>) ]</w:t>
      </w:r>
      <w:r w:rsidRPr="00FF30B0">
        <w:rPr>
          <w:rFonts w:ascii="Times New Roman" w:hAnsi="Times New Roman" w:cs="Times New Roman"/>
        </w:rPr>
        <w:br/>
      </w:r>
      <w:r w:rsidRPr="00FF30B0">
        <w:rPr>
          <w:rFonts w:ascii="Times New Roman" w:eastAsia="Consolas" w:hAnsi="Times New Roman" w:cs="Times New Roman"/>
          <w:sz w:val="18"/>
          <w:szCs w:val="18"/>
        </w:rPr>
        <w:lastRenderedPageBreak/>
        <w:t xml:space="preserve">      // M-step: update parameters using responsibilities</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component k:</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N_k</w:t>
      </w:r>
      <w:proofErr w:type="spellEnd"/>
      <w:r w:rsidRPr="00FF30B0">
        <w:rPr>
          <w:rFonts w:ascii="Times New Roman" w:eastAsia="Consolas" w:hAnsi="Times New Roman" w:cs="Times New Roman"/>
          <w:sz w:val="18"/>
          <w:szCs w:val="18"/>
        </w:rPr>
        <w:t xml:space="preserve"> &lt;- </w:t>
      </w:r>
      <w:proofErr w:type="spellStart"/>
      <w:r w:rsidRPr="00FF30B0">
        <w:rPr>
          <w:rFonts w:ascii="Times New Roman" w:eastAsia="Consolas" w:hAnsi="Times New Roman" w:cs="Times New Roman"/>
          <w:sz w:val="18"/>
          <w:szCs w:val="18"/>
        </w:rPr>
        <w:t>Sum_x</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r_k</w:t>
      </w:r>
      <w:proofErr w:type="spellEnd"/>
      <w:r w:rsidRPr="00FF30B0">
        <w:rPr>
          <w:rFonts w:ascii="Times New Roman" w:eastAsia="Consolas" w:hAnsi="Times New Roman" w:cs="Times New Roman"/>
          <w:sz w:val="18"/>
          <w:szCs w:val="18"/>
        </w:rPr>
        <w:t>(x)</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mu_k</w:t>
      </w:r>
      <w:proofErr w:type="spellEnd"/>
      <w:r w:rsidRPr="00FF30B0">
        <w:rPr>
          <w:rFonts w:ascii="Times New Roman" w:eastAsia="Consolas" w:hAnsi="Times New Roman" w:cs="Times New Roman"/>
          <w:sz w:val="18"/>
          <w:szCs w:val="18"/>
        </w:rPr>
        <w:t xml:space="preserve">    &lt;- </w:t>
      </w:r>
      <w:proofErr w:type="spellStart"/>
      <w:r w:rsidRPr="00FF30B0">
        <w:rPr>
          <w:rFonts w:ascii="Times New Roman" w:eastAsia="Consolas" w:hAnsi="Times New Roman" w:cs="Times New Roman"/>
          <w:sz w:val="18"/>
          <w:szCs w:val="18"/>
        </w:rPr>
        <w:t>Sum_x</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r_k</w:t>
      </w:r>
      <w:proofErr w:type="spellEnd"/>
      <w:r w:rsidRPr="00FF30B0">
        <w:rPr>
          <w:rFonts w:ascii="Times New Roman" w:eastAsia="Consolas" w:hAnsi="Times New Roman" w:cs="Times New Roman"/>
          <w:sz w:val="18"/>
          <w:szCs w:val="18"/>
        </w:rPr>
        <w:t xml:space="preserve">(x) * x / </w:t>
      </w:r>
      <w:proofErr w:type="spellStart"/>
      <w:r w:rsidRPr="00FF30B0">
        <w:rPr>
          <w:rFonts w:ascii="Times New Roman" w:eastAsia="Consolas" w:hAnsi="Times New Roman" w:cs="Times New Roman"/>
          <w:sz w:val="18"/>
          <w:szCs w:val="18"/>
        </w:rPr>
        <w:t>N_k</w:t>
      </w:r>
      <w:proofErr w:type="spellEnd"/>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sigma_k</w:t>
      </w:r>
      <w:proofErr w:type="spellEnd"/>
      <w:r w:rsidRPr="00FF30B0">
        <w:rPr>
          <w:rFonts w:ascii="Times New Roman" w:eastAsia="Consolas" w:hAnsi="Times New Roman" w:cs="Times New Roman"/>
          <w:sz w:val="18"/>
          <w:szCs w:val="18"/>
        </w:rPr>
        <w:t xml:space="preserve"> &lt;- sqrt( </w:t>
      </w:r>
      <w:proofErr w:type="spellStart"/>
      <w:r w:rsidRPr="00FF30B0">
        <w:rPr>
          <w:rFonts w:ascii="Times New Roman" w:eastAsia="Consolas" w:hAnsi="Times New Roman" w:cs="Times New Roman"/>
          <w:sz w:val="18"/>
          <w:szCs w:val="18"/>
        </w:rPr>
        <w:t>Sum_x</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r_k</w:t>
      </w:r>
      <w:proofErr w:type="spellEnd"/>
      <w:r w:rsidRPr="00FF30B0">
        <w:rPr>
          <w:rFonts w:ascii="Times New Roman" w:eastAsia="Consolas" w:hAnsi="Times New Roman" w:cs="Times New Roman"/>
          <w:sz w:val="18"/>
          <w:szCs w:val="18"/>
        </w:rPr>
        <w:t xml:space="preserve">(x) * (x - </w:t>
      </w:r>
      <w:proofErr w:type="spellStart"/>
      <w:r w:rsidRPr="00FF30B0">
        <w:rPr>
          <w:rFonts w:ascii="Times New Roman" w:eastAsia="Consolas" w:hAnsi="Times New Roman" w:cs="Times New Roman"/>
          <w:sz w:val="18"/>
          <w:szCs w:val="18"/>
        </w:rPr>
        <w:t>mu_k</w:t>
      </w:r>
      <w:proofErr w:type="spellEnd"/>
      <w:r w:rsidRPr="00FF30B0">
        <w:rPr>
          <w:rFonts w:ascii="Times New Roman" w:eastAsia="Consolas" w:hAnsi="Times New Roman" w:cs="Times New Roman"/>
          <w:sz w:val="18"/>
          <w:szCs w:val="18"/>
        </w:rPr>
        <w:t xml:space="preserve">)^2 / </w:t>
      </w:r>
      <w:proofErr w:type="spellStart"/>
      <w:r w:rsidRPr="00FF30B0">
        <w:rPr>
          <w:rFonts w:ascii="Times New Roman" w:eastAsia="Consolas" w:hAnsi="Times New Roman" w:cs="Times New Roman"/>
          <w:sz w:val="18"/>
          <w:szCs w:val="18"/>
        </w:rPr>
        <w:t>N_k</w:t>
      </w:r>
      <w:proofErr w:type="spellEnd"/>
      <w:r w:rsidRPr="00FF30B0">
        <w:rPr>
          <w:rFonts w:ascii="Times New Roman" w:eastAsia="Consolas" w:hAnsi="Times New Roman" w:cs="Times New Roman"/>
          <w:sz w:val="18"/>
          <w:szCs w:val="18"/>
        </w:rPr>
        <w:t xml:space="preserve"> )</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pi_k</w:t>
      </w:r>
      <w:proofErr w:type="spellEnd"/>
      <w:r w:rsidRPr="00FF30B0">
        <w:rPr>
          <w:rFonts w:ascii="Times New Roman" w:eastAsia="Consolas" w:hAnsi="Times New Roman" w:cs="Times New Roman"/>
          <w:sz w:val="18"/>
          <w:szCs w:val="18"/>
        </w:rPr>
        <w:t xml:space="preserve">    &lt;- </w:t>
      </w:r>
      <w:proofErr w:type="spellStart"/>
      <w:r w:rsidRPr="00FF30B0">
        <w:rPr>
          <w:rFonts w:ascii="Times New Roman" w:eastAsia="Consolas" w:hAnsi="Times New Roman" w:cs="Times New Roman"/>
          <w:sz w:val="18"/>
          <w:szCs w:val="18"/>
        </w:rPr>
        <w:t>N_k</w:t>
      </w:r>
      <w:proofErr w:type="spellEnd"/>
      <w:r w:rsidRPr="00FF30B0">
        <w:rPr>
          <w:rFonts w:ascii="Times New Roman" w:eastAsia="Consolas" w:hAnsi="Times New Roman" w:cs="Times New Roman"/>
          <w:sz w:val="18"/>
          <w:szCs w:val="18"/>
        </w:rPr>
        <w:t xml:space="preserve"> / |D|</w:t>
      </w:r>
      <w:r w:rsidRPr="00FF30B0">
        <w:rPr>
          <w:rFonts w:ascii="Times New Roman" w:hAnsi="Times New Roman" w:cs="Times New Roman"/>
        </w:rPr>
        <w:br/>
      </w:r>
      <w:r w:rsidRPr="00FF30B0">
        <w:rPr>
          <w:rFonts w:ascii="Times New Roman" w:eastAsia="Consolas" w:hAnsi="Times New Roman" w:cs="Times New Roman"/>
          <w:sz w:val="18"/>
          <w:szCs w:val="18"/>
        </w:rPr>
        <w:t xml:space="preserve">      Compute log-likelihood(D | theta)</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log-likelihood converged: BREAK</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theta</w:t>
      </w:r>
    </w:p>
    <w:p w14:paraId="709B7501"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16E4AAB7"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1E5258A5" wp14:editId="581F6185">
            <wp:extent cx="5334000" cy="2057400"/>
            <wp:effectExtent l="0" t="0" r="0" b="0"/>
            <wp:docPr id="192035393" name="Picture 19203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57400"/>
                    </a:xfrm>
                    <a:prstGeom prst="rect">
                      <a:avLst/>
                    </a:prstGeom>
                  </pic:spPr>
                </pic:pic>
              </a:graphicData>
            </a:graphic>
          </wp:inline>
        </w:drawing>
      </w:r>
    </w:p>
    <w:p w14:paraId="5D75F1FD" w14:textId="77777777" w:rsidR="007237EA" w:rsidRPr="00FF30B0" w:rsidRDefault="007237EA" w:rsidP="007237EA">
      <w:pPr>
        <w:rPr>
          <w:rFonts w:ascii="Times New Roman" w:hAnsi="Times New Roman" w:cs="Times New Roman"/>
        </w:rPr>
      </w:pPr>
      <w:r w:rsidRPr="00FF30B0">
        <w:rPr>
          <w:rFonts w:ascii="Times New Roman" w:hAnsi="Times New Roman" w:cs="Times New Roman"/>
        </w:rPr>
        <w:br w:type="page"/>
      </w:r>
    </w:p>
    <w:p w14:paraId="10D16A01" w14:textId="77777777" w:rsidR="007237EA" w:rsidRPr="00FF30B0" w:rsidRDefault="007237EA" w:rsidP="007237EA">
      <w:pPr>
        <w:pStyle w:val="Heading1"/>
        <w:spacing w:before="300" w:after="150"/>
        <w:rPr>
          <w:rFonts w:ascii="Times New Roman" w:hAnsi="Times New Roman" w:cs="Times New Roman"/>
        </w:rPr>
      </w:pPr>
      <w:r w:rsidRPr="00FF30B0">
        <w:rPr>
          <w:rFonts w:ascii="Times New Roman" w:hAnsi="Times New Roman" w:cs="Times New Roman"/>
        </w:rPr>
        <w:lastRenderedPageBreak/>
        <w:t>Part C — Hybrid Framework Synthesis</w:t>
      </w:r>
    </w:p>
    <w:p w14:paraId="4CDC5BD7"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C.1  Locally</w:t>
      </w:r>
      <w:proofErr w:type="gramEnd"/>
      <w:r w:rsidRPr="00FF30B0">
        <w:rPr>
          <w:rFonts w:ascii="Times New Roman" w:hAnsi="Times New Roman" w:cs="Times New Roman"/>
        </w:rPr>
        <w:t xml:space="preserve"> Weighted Regression (Instance-Based Learning)</w:t>
      </w:r>
    </w:p>
    <w:p w14:paraId="3CBC18C7"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170F63AF"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proofErr w:type="gramStart"/>
      <w:r w:rsidRPr="00FF30B0">
        <w:rPr>
          <w:rFonts w:ascii="Times New Roman" w:eastAsia="Consolas" w:hAnsi="Times New Roman" w:cs="Times New Roman"/>
          <w:sz w:val="18"/>
          <w:szCs w:val="18"/>
        </w:rPr>
        <w:t>LocallyWeightedRegression</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 xml:space="preserve">X, y, </w:t>
      </w:r>
      <w:proofErr w:type="spellStart"/>
      <w:r w:rsidRPr="00FF30B0">
        <w:rPr>
          <w:rFonts w:ascii="Times New Roman" w:eastAsia="Consolas" w:hAnsi="Times New Roman" w:cs="Times New Roman"/>
          <w:sz w:val="18"/>
          <w:szCs w:val="18"/>
        </w:rPr>
        <w:t>x_query</w:t>
      </w:r>
      <w:proofErr w:type="spellEnd"/>
      <w:r w:rsidRPr="00FF30B0">
        <w:rPr>
          <w:rFonts w:ascii="Times New Roman" w:eastAsia="Consolas" w:hAnsi="Times New Roman" w:cs="Times New Roman"/>
          <w:sz w:val="18"/>
          <w:szCs w:val="18"/>
        </w:rPr>
        <w:t>, tau):</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training point </w:t>
      </w:r>
      <w:proofErr w:type="spellStart"/>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w_i</w:t>
      </w:r>
      <w:proofErr w:type="spellEnd"/>
      <w:r w:rsidRPr="00FF30B0">
        <w:rPr>
          <w:rFonts w:ascii="Times New Roman" w:eastAsia="Consolas" w:hAnsi="Times New Roman" w:cs="Times New Roman"/>
          <w:sz w:val="18"/>
          <w:szCs w:val="18"/>
        </w:rPr>
        <w:t xml:space="preserve"> &lt;- </w:t>
      </w:r>
      <w:proofErr w:type="gramStart"/>
      <w:r w:rsidRPr="00FF30B0">
        <w:rPr>
          <w:rFonts w:ascii="Times New Roman" w:eastAsia="Consolas" w:hAnsi="Times New Roman" w:cs="Times New Roman"/>
          <w:sz w:val="18"/>
          <w:szCs w:val="18"/>
        </w:rPr>
        <w:t>exp( -(</w:t>
      </w:r>
      <w:proofErr w:type="spellStart"/>
      <w:proofErr w:type="gramEnd"/>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 xml:space="preserve"> - </w:t>
      </w:r>
      <w:proofErr w:type="spellStart"/>
      <w:r w:rsidRPr="00FF30B0">
        <w:rPr>
          <w:rFonts w:ascii="Times New Roman" w:eastAsia="Consolas" w:hAnsi="Times New Roman" w:cs="Times New Roman"/>
          <w:sz w:val="18"/>
          <w:szCs w:val="18"/>
        </w:rPr>
        <w:t>x_</w:t>
      </w:r>
      <w:proofErr w:type="gramStart"/>
      <w:r w:rsidRPr="00FF30B0">
        <w:rPr>
          <w:rFonts w:ascii="Times New Roman" w:eastAsia="Consolas" w:hAnsi="Times New Roman" w:cs="Times New Roman"/>
          <w:sz w:val="18"/>
          <w:szCs w:val="18"/>
        </w:rPr>
        <w:t>query</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2 / (2 * tau^2</w:t>
      </w:r>
      <w:proofErr w:type="gramStart"/>
      <w:r w:rsidRPr="00FF30B0">
        <w:rPr>
          <w:rFonts w:ascii="Times New Roman" w:eastAsia="Consolas" w:hAnsi="Times New Roman" w:cs="Times New Roman"/>
          <w:sz w:val="18"/>
          <w:szCs w:val="18"/>
        </w:rPr>
        <w:t>) )</w:t>
      </w:r>
      <w:proofErr w:type="gramEnd"/>
      <w:r w:rsidRPr="00FF30B0">
        <w:rPr>
          <w:rFonts w:ascii="Times New Roman" w:eastAsia="Consolas" w:hAnsi="Times New Roman" w:cs="Times New Roman"/>
          <w:sz w:val="18"/>
          <w:szCs w:val="18"/>
        </w:rPr>
        <w:t xml:space="preserve">   // Gaussian kernel</w:t>
      </w:r>
      <w:r w:rsidRPr="00FF30B0">
        <w:rPr>
          <w:rFonts w:ascii="Times New Roman" w:hAnsi="Times New Roman" w:cs="Times New Roman"/>
        </w:rPr>
        <w:br/>
      </w:r>
      <w:r w:rsidRPr="00FF30B0">
        <w:rPr>
          <w:rFonts w:ascii="Times New Roman" w:eastAsia="Consolas" w:hAnsi="Times New Roman" w:cs="Times New Roman"/>
          <w:sz w:val="18"/>
          <w:szCs w:val="18"/>
        </w:rPr>
        <w:t xml:space="preserve">  W &lt;- </w:t>
      </w:r>
      <w:proofErr w:type="spellStart"/>
      <w:proofErr w:type="gramStart"/>
      <w:r w:rsidRPr="00FF30B0">
        <w:rPr>
          <w:rFonts w:ascii="Times New Roman" w:eastAsia="Consolas" w:hAnsi="Times New Roman" w:cs="Times New Roman"/>
          <w:sz w:val="18"/>
          <w:szCs w:val="18"/>
        </w:rPr>
        <w:t>diag</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 xml:space="preserve">w_1, ..., </w:t>
      </w:r>
      <w:proofErr w:type="spellStart"/>
      <w:r w:rsidRPr="00FF30B0">
        <w:rPr>
          <w:rFonts w:ascii="Times New Roman" w:eastAsia="Consolas" w:hAnsi="Times New Roman" w:cs="Times New Roman"/>
          <w:sz w:val="18"/>
          <w:szCs w:val="18"/>
        </w:rPr>
        <w:t>w_n</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Xb</w:t>
      </w:r>
      <w:proofErr w:type="spellEnd"/>
      <w:r w:rsidRPr="00FF30B0">
        <w:rPr>
          <w:rFonts w:ascii="Times New Roman" w:eastAsia="Consolas" w:hAnsi="Times New Roman" w:cs="Times New Roman"/>
          <w:sz w:val="18"/>
          <w:szCs w:val="18"/>
        </w:rPr>
        <w:t xml:space="preserve"> &lt;- [1, X]   // add bias column</w:t>
      </w:r>
      <w:r w:rsidRPr="00FF30B0">
        <w:rPr>
          <w:rFonts w:ascii="Times New Roman" w:hAnsi="Times New Roman" w:cs="Times New Roman"/>
        </w:rPr>
        <w:br/>
      </w:r>
      <w:r w:rsidRPr="00FF30B0">
        <w:rPr>
          <w:rFonts w:ascii="Times New Roman" w:eastAsia="Consolas" w:hAnsi="Times New Roman" w:cs="Times New Roman"/>
          <w:sz w:val="18"/>
          <w:szCs w:val="18"/>
        </w:rPr>
        <w:t xml:space="preserve">  theta &lt;- (</w:t>
      </w:r>
      <w:proofErr w:type="spellStart"/>
      <w:r w:rsidRPr="00FF30B0">
        <w:rPr>
          <w:rFonts w:ascii="Times New Roman" w:eastAsia="Consolas" w:hAnsi="Times New Roman" w:cs="Times New Roman"/>
          <w:sz w:val="18"/>
          <w:szCs w:val="18"/>
        </w:rPr>
        <w:t>Xb^</w:t>
      </w:r>
      <w:proofErr w:type="gramStart"/>
      <w:r w:rsidRPr="00FF30B0">
        <w:rPr>
          <w:rFonts w:ascii="Times New Roman" w:eastAsia="Consolas" w:hAnsi="Times New Roman" w:cs="Times New Roman"/>
          <w:sz w:val="18"/>
          <w:szCs w:val="18"/>
        </w:rPr>
        <w:t>T</w:t>
      </w:r>
      <w:proofErr w:type="spellEnd"/>
      <w:r w:rsidRPr="00FF30B0">
        <w:rPr>
          <w:rFonts w:ascii="Times New Roman" w:eastAsia="Consolas" w:hAnsi="Times New Roman" w:cs="Times New Roman"/>
          <w:sz w:val="18"/>
          <w:szCs w:val="18"/>
        </w:rPr>
        <w:t xml:space="preserve"> .</w:t>
      </w:r>
      <w:proofErr w:type="gramEnd"/>
      <w:r w:rsidRPr="00FF30B0">
        <w:rPr>
          <w:rFonts w:ascii="Times New Roman" w:eastAsia="Consolas" w:hAnsi="Times New Roman" w:cs="Times New Roman"/>
          <w:sz w:val="18"/>
          <w:szCs w:val="18"/>
        </w:rPr>
        <w:t xml:space="preserve"> </w:t>
      </w:r>
      <w:proofErr w:type="gramStart"/>
      <w:r w:rsidRPr="00FF30B0">
        <w:rPr>
          <w:rFonts w:ascii="Times New Roman" w:eastAsia="Consolas" w:hAnsi="Times New Roman" w:cs="Times New Roman"/>
          <w:sz w:val="18"/>
          <w:szCs w:val="18"/>
        </w:rPr>
        <w:t>W .</w:t>
      </w:r>
      <w:proofErr w:type="gramEnd"/>
      <w:r w:rsidRPr="00FF30B0">
        <w:rPr>
          <w:rFonts w:ascii="Times New Roman" w:eastAsia="Consolas" w:hAnsi="Times New Roman" w:cs="Times New Roman"/>
          <w:sz w:val="18"/>
          <w:szCs w:val="18"/>
        </w:rPr>
        <w:t xml:space="preserve"> </w:t>
      </w:r>
      <w:proofErr w:type="spellStart"/>
      <w:proofErr w:type="gramStart"/>
      <w:r w:rsidRPr="00FF30B0">
        <w:rPr>
          <w:rFonts w:ascii="Times New Roman" w:eastAsia="Consolas" w:hAnsi="Times New Roman" w:cs="Times New Roman"/>
          <w:sz w:val="18"/>
          <w:szCs w:val="18"/>
        </w:rPr>
        <w:t>Xb</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(-1</w:t>
      </w:r>
      <w:proofErr w:type="gramStart"/>
      <w:r w:rsidRPr="00FF30B0">
        <w:rPr>
          <w:rFonts w:ascii="Times New Roman" w:eastAsia="Consolas" w:hAnsi="Times New Roman" w:cs="Times New Roman"/>
          <w:sz w:val="18"/>
          <w:szCs w:val="18"/>
        </w:rPr>
        <w:t>) .</w:t>
      </w:r>
      <w:proofErr w:type="gram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Xb^</w:t>
      </w:r>
      <w:proofErr w:type="gramStart"/>
      <w:r w:rsidRPr="00FF30B0">
        <w:rPr>
          <w:rFonts w:ascii="Times New Roman" w:eastAsia="Consolas" w:hAnsi="Times New Roman" w:cs="Times New Roman"/>
          <w:sz w:val="18"/>
          <w:szCs w:val="18"/>
        </w:rPr>
        <w:t>T</w:t>
      </w:r>
      <w:proofErr w:type="spellEnd"/>
      <w:r w:rsidRPr="00FF30B0">
        <w:rPr>
          <w:rFonts w:ascii="Times New Roman" w:eastAsia="Consolas" w:hAnsi="Times New Roman" w:cs="Times New Roman"/>
          <w:sz w:val="18"/>
          <w:szCs w:val="18"/>
        </w:rPr>
        <w:t xml:space="preserve"> .</w:t>
      </w:r>
      <w:proofErr w:type="gramEnd"/>
      <w:r w:rsidRPr="00FF30B0">
        <w:rPr>
          <w:rFonts w:ascii="Times New Roman" w:eastAsia="Consolas" w:hAnsi="Times New Roman" w:cs="Times New Roman"/>
          <w:sz w:val="18"/>
          <w:szCs w:val="18"/>
        </w:rPr>
        <w:t xml:space="preserve"> </w:t>
      </w:r>
      <w:proofErr w:type="gramStart"/>
      <w:r w:rsidRPr="00FF30B0">
        <w:rPr>
          <w:rFonts w:ascii="Times New Roman" w:eastAsia="Consolas" w:hAnsi="Times New Roman" w:cs="Times New Roman"/>
          <w:sz w:val="18"/>
          <w:szCs w:val="18"/>
        </w:rPr>
        <w:t>W .</w:t>
      </w:r>
      <w:proofErr w:type="gramEnd"/>
      <w:r w:rsidRPr="00FF30B0">
        <w:rPr>
          <w:rFonts w:ascii="Times New Roman" w:eastAsia="Consolas" w:hAnsi="Times New Roman" w:cs="Times New Roman"/>
          <w:sz w:val="18"/>
          <w:szCs w:val="18"/>
        </w:rPr>
        <w:t xml:space="preserve"> y   // weighted normal equations</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w:t>
      </w:r>
      <w:proofErr w:type="gramStart"/>
      <w:r w:rsidRPr="00FF30B0">
        <w:rPr>
          <w:rFonts w:ascii="Times New Roman" w:eastAsia="Consolas" w:hAnsi="Times New Roman" w:cs="Times New Roman"/>
          <w:sz w:val="18"/>
          <w:szCs w:val="18"/>
        </w:rPr>
        <w:t>theta[</w:t>
      </w:r>
      <w:proofErr w:type="gramEnd"/>
      <w:r w:rsidRPr="00FF30B0">
        <w:rPr>
          <w:rFonts w:ascii="Times New Roman" w:eastAsia="Consolas" w:hAnsi="Times New Roman" w:cs="Times New Roman"/>
          <w:sz w:val="18"/>
          <w:szCs w:val="18"/>
        </w:rPr>
        <w:t xml:space="preserve">0] + </w:t>
      </w:r>
      <w:proofErr w:type="gramStart"/>
      <w:r w:rsidRPr="00FF30B0">
        <w:rPr>
          <w:rFonts w:ascii="Times New Roman" w:eastAsia="Consolas" w:hAnsi="Times New Roman" w:cs="Times New Roman"/>
          <w:sz w:val="18"/>
          <w:szCs w:val="18"/>
        </w:rPr>
        <w:t>theta[</w:t>
      </w:r>
      <w:proofErr w:type="gramEnd"/>
      <w:r w:rsidRPr="00FF30B0">
        <w:rPr>
          <w:rFonts w:ascii="Times New Roman" w:eastAsia="Consolas" w:hAnsi="Times New Roman" w:cs="Times New Roman"/>
          <w:sz w:val="18"/>
          <w:szCs w:val="18"/>
        </w:rPr>
        <w:t xml:space="preserve">1] * </w:t>
      </w:r>
      <w:proofErr w:type="spellStart"/>
      <w:r w:rsidRPr="00FF30B0">
        <w:rPr>
          <w:rFonts w:ascii="Times New Roman" w:eastAsia="Consolas" w:hAnsi="Times New Roman" w:cs="Times New Roman"/>
          <w:sz w:val="18"/>
          <w:szCs w:val="18"/>
        </w:rPr>
        <w:t>x_query</w:t>
      </w:r>
      <w:proofErr w:type="spellEnd"/>
    </w:p>
    <w:p w14:paraId="446FFECD"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178ECA3A"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46ED1245" wp14:editId="0FE2AA93">
            <wp:extent cx="5334000" cy="1762125"/>
            <wp:effectExtent l="0" t="0" r="0" b="0"/>
            <wp:docPr id="535970172" name="Picture 53597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62125"/>
                    </a:xfrm>
                    <a:prstGeom prst="rect">
                      <a:avLst/>
                    </a:prstGeom>
                  </pic:spPr>
                </pic:pic>
              </a:graphicData>
            </a:graphic>
          </wp:inline>
        </w:drawing>
      </w:r>
    </w:p>
    <w:p w14:paraId="5BF0DF0C"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C.2  K</w:t>
      </w:r>
      <w:proofErr w:type="gramEnd"/>
      <w:r w:rsidRPr="00FF30B0">
        <w:rPr>
          <w:rFonts w:ascii="Times New Roman" w:hAnsi="Times New Roman" w:cs="Times New Roman"/>
        </w:rPr>
        <w:t>-Nearest Neighbors (Instance-Based Learning)</w:t>
      </w:r>
    </w:p>
    <w:p w14:paraId="42A9B03E"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02DB0F0C"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proofErr w:type="gramStart"/>
      <w:r w:rsidRPr="00FF30B0">
        <w:rPr>
          <w:rFonts w:ascii="Times New Roman" w:eastAsia="Consolas" w:hAnsi="Times New Roman" w:cs="Times New Roman"/>
          <w:sz w:val="18"/>
          <w:szCs w:val="18"/>
        </w:rPr>
        <w:t>KNearestNeighbors</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 xml:space="preserve">X, y, </w:t>
      </w:r>
      <w:proofErr w:type="spellStart"/>
      <w:r w:rsidRPr="00FF30B0">
        <w:rPr>
          <w:rFonts w:ascii="Times New Roman" w:eastAsia="Consolas" w:hAnsi="Times New Roman" w:cs="Times New Roman"/>
          <w:sz w:val="18"/>
          <w:szCs w:val="18"/>
        </w:rPr>
        <w:t>x_query</w:t>
      </w:r>
      <w:proofErr w:type="spellEnd"/>
      <w:r w:rsidRPr="00FF30B0">
        <w:rPr>
          <w:rFonts w:ascii="Times New Roman" w:eastAsia="Consolas" w:hAnsi="Times New Roman" w:cs="Times New Roman"/>
          <w:sz w:val="18"/>
          <w:szCs w:val="18"/>
        </w:rPr>
        <w:t>, k):</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training point </w:t>
      </w:r>
      <w:proofErr w:type="spellStart"/>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d_i</w:t>
      </w:r>
      <w:proofErr w:type="spellEnd"/>
      <w:r w:rsidRPr="00FF30B0">
        <w:rPr>
          <w:rFonts w:ascii="Times New Roman" w:eastAsia="Consolas" w:hAnsi="Times New Roman" w:cs="Times New Roman"/>
          <w:sz w:val="18"/>
          <w:szCs w:val="18"/>
        </w:rPr>
        <w:t xml:space="preserve"> &lt;- </w:t>
      </w:r>
      <w:proofErr w:type="spellStart"/>
      <w:proofErr w:type="gramStart"/>
      <w:r w:rsidRPr="00FF30B0">
        <w:rPr>
          <w:rFonts w:ascii="Times New Roman" w:eastAsia="Consolas" w:hAnsi="Times New Roman" w:cs="Times New Roman"/>
          <w:sz w:val="18"/>
          <w:szCs w:val="18"/>
        </w:rPr>
        <w:t>EuclideanDistance</w:t>
      </w:r>
      <w:proofErr w:type="spellEnd"/>
      <w:r w:rsidRPr="00FF30B0">
        <w:rPr>
          <w:rFonts w:ascii="Times New Roman" w:eastAsia="Consolas" w:hAnsi="Times New Roman" w:cs="Times New Roman"/>
          <w:sz w:val="18"/>
          <w:szCs w:val="18"/>
        </w:rPr>
        <w:t>(</w:t>
      </w:r>
      <w:proofErr w:type="spellStart"/>
      <w:proofErr w:type="gramEnd"/>
      <w:r w:rsidRPr="00FF30B0">
        <w:rPr>
          <w:rFonts w:ascii="Times New Roman" w:eastAsia="Consolas" w:hAnsi="Times New Roman" w:cs="Times New Roman"/>
          <w:sz w:val="18"/>
          <w:szCs w:val="18"/>
        </w:rPr>
        <w:t>x_query</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Sort training points by ascending </w:t>
      </w:r>
      <w:proofErr w:type="spellStart"/>
      <w:r w:rsidRPr="00FF30B0">
        <w:rPr>
          <w:rFonts w:ascii="Times New Roman" w:eastAsia="Consolas" w:hAnsi="Times New Roman" w:cs="Times New Roman"/>
          <w:sz w:val="18"/>
          <w:szCs w:val="18"/>
        </w:rPr>
        <w:t>d_i</w:t>
      </w:r>
      <w:proofErr w:type="spellEnd"/>
      <w:r w:rsidRPr="00FF30B0">
        <w:rPr>
          <w:rFonts w:ascii="Times New Roman" w:hAnsi="Times New Roman" w:cs="Times New Roman"/>
        </w:rPr>
        <w:br/>
      </w:r>
      <w:r w:rsidRPr="00FF30B0">
        <w:rPr>
          <w:rFonts w:ascii="Times New Roman" w:eastAsia="Consolas" w:hAnsi="Times New Roman" w:cs="Times New Roman"/>
          <w:sz w:val="18"/>
          <w:szCs w:val="18"/>
        </w:rPr>
        <w:t xml:space="preserve">  neighbors &lt;- first k points after sorting</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w:t>
      </w:r>
      <w:proofErr w:type="spellStart"/>
      <w:r w:rsidRPr="00FF30B0">
        <w:rPr>
          <w:rFonts w:ascii="Times New Roman" w:eastAsia="Consolas" w:hAnsi="Times New Roman" w:cs="Times New Roman"/>
          <w:sz w:val="18"/>
          <w:szCs w:val="18"/>
        </w:rPr>
        <w:t>majority_</w:t>
      </w:r>
      <w:proofErr w:type="gramStart"/>
      <w:r w:rsidRPr="00FF30B0">
        <w:rPr>
          <w:rFonts w:ascii="Times New Roman" w:eastAsia="Consolas" w:hAnsi="Times New Roman" w:cs="Times New Roman"/>
          <w:sz w:val="18"/>
          <w:szCs w:val="18"/>
        </w:rPr>
        <w:t>class</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labels of neighbors)</w:t>
      </w:r>
    </w:p>
    <w:p w14:paraId="28DCEEA4"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3EBBD4A9"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lastRenderedPageBreak/>
        <w:drawing>
          <wp:inline distT="0" distB="0" distL="0" distR="0" wp14:anchorId="05B68426" wp14:editId="45F868DE">
            <wp:extent cx="5334000" cy="2781300"/>
            <wp:effectExtent l="0" t="0" r="0" b="0"/>
            <wp:docPr id="300214263" name="Picture 30021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81300"/>
                    </a:xfrm>
                    <a:prstGeom prst="rect">
                      <a:avLst/>
                    </a:prstGeom>
                  </pic:spPr>
                </pic:pic>
              </a:graphicData>
            </a:graphic>
          </wp:inline>
        </w:drawing>
      </w:r>
    </w:p>
    <w:p w14:paraId="46DA2206"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C.3  Naive</w:t>
      </w:r>
      <w:proofErr w:type="gramEnd"/>
      <w:r w:rsidRPr="00FF30B0">
        <w:rPr>
          <w:rFonts w:ascii="Times New Roman" w:hAnsi="Times New Roman" w:cs="Times New Roman"/>
        </w:rPr>
        <w:t xml:space="preserve"> Bayes Classifier (Anomaly Sorting)</w:t>
      </w:r>
    </w:p>
    <w:p w14:paraId="395816B9"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036C892F"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r w:rsidRPr="00FF30B0">
        <w:rPr>
          <w:rFonts w:ascii="Times New Roman" w:eastAsia="Consolas" w:hAnsi="Times New Roman" w:cs="Times New Roman"/>
          <w:sz w:val="18"/>
          <w:szCs w:val="18"/>
        </w:rPr>
        <w:t>GaussianNaiveBayes_</w:t>
      </w:r>
      <w:proofErr w:type="gramStart"/>
      <w:r w:rsidRPr="00FF30B0">
        <w:rPr>
          <w:rFonts w:ascii="Times New Roman" w:eastAsia="Consolas" w:hAnsi="Times New Roman" w:cs="Times New Roman"/>
          <w:sz w:val="18"/>
          <w:szCs w:val="18"/>
        </w:rPr>
        <w:t>Train</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X, y):</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class c in classes(y):</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X_c</w:t>
      </w:r>
      <w:proofErr w:type="spellEnd"/>
      <w:r w:rsidRPr="00FF30B0">
        <w:rPr>
          <w:rFonts w:ascii="Times New Roman" w:eastAsia="Consolas" w:hAnsi="Times New Roman" w:cs="Times New Roman"/>
          <w:sz w:val="18"/>
          <w:szCs w:val="18"/>
        </w:rPr>
        <w:t xml:space="preserve"> &lt;- rows of X where label == c</w:t>
      </w:r>
      <w:r w:rsidRPr="00FF30B0">
        <w:rPr>
          <w:rFonts w:ascii="Times New Roman" w:hAnsi="Times New Roman" w:cs="Times New Roman"/>
        </w:rPr>
        <w:br/>
      </w:r>
      <w:r w:rsidRPr="00FF30B0">
        <w:rPr>
          <w:rFonts w:ascii="Times New Roman" w:eastAsia="Consolas" w:hAnsi="Times New Roman" w:cs="Times New Roman"/>
          <w:sz w:val="18"/>
          <w:szCs w:val="18"/>
        </w:rPr>
        <w:t xml:space="preserve">      prior[c</w:t>
      </w:r>
      <w:proofErr w:type="gramStart"/>
      <w:r w:rsidRPr="00FF30B0">
        <w:rPr>
          <w:rFonts w:ascii="Times New Roman" w:eastAsia="Consolas" w:hAnsi="Times New Roman" w:cs="Times New Roman"/>
          <w:sz w:val="18"/>
          <w:szCs w:val="18"/>
        </w:rPr>
        <w:t>]  &lt;</w:t>
      </w:r>
      <w:proofErr w:type="gramEnd"/>
      <w:r w:rsidRPr="00FF30B0">
        <w:rPr>
          <w:rFonts w:ascii="Times New Roman" w:eastAsia="Consolas" w:hAnsi="Times New Roman" w:cs="Times New Roman"/>
          <w:sz w:val="18"/>
          <w:szCs w:val="18"/>
        </w:rPr>
        <w:t>- |</w:t>
      </w:r>
      <w:proofErr w:type="spellStart"/>
      <w:r w:rsidRPr="00FF30B0">
        <w:rPr>
          <w:rFonts w:ascii="Times New Roman" w:eastAsia="Consolas" w:hAnsi="Times New Roman" w:cs="Times New Roman"/>
          <w:sz w:val="18"/>
          <w:szCs w:val="18"/>
        </w:rPr>
        <w:t>X_c</w:t>
      </w:r>
      <w:proofErr w:type="spellEnd"/>
      <w:r w:rsidRPr="00FF30B0">
        <w:rPr>
          <w:rFonts w:ascii="Times New Roman" w:eastAsia="Consolas" w:hAnsi="Times New Roman" w:cs="Times New Roman"/>
          <w:sz w:val="18"/>
          <w:szCs w:val="18"/>
        </w:rPr>
        <w:t>| / |X|</w:t>
      </w:r>
      <w:r w:rsidRPr="00FF30B0">
        <w:rPr>
          <w:rFonts w:ascii="Times New Roman" w:hAnsi="Times New Roman" w:cs="Times New Roman"/>
        </w:rPr>
        <w:br/>
      </w:r>
      <w:r w:rsidRPr="00FF30B0">
        <w:rPr>
          <w:rFonts w:ascii="Times New Roman" w:eastAsia="Consolas" w:hAnsi="Times New Roman" w:cs="Times New Roman"/>
          <w:sz w:val="18"/>
          <w:szCs w:val="18"/>
        </w:rPr>
        <w:t xml:space="preserve">      mean[c]   &lt;- </w:t>
      </w:r>
      <w:proofErr w:type="gramStart"/>
      <w:r w:rsidRPr="00FF30B0">
        <w:rPr>
          <w:rFonts w:ascii="Times New Roman" w:eastAsia="Consolas" w:hAnsi="Times New Roman" w:cs="Times New Roman"/>
          <w:sz w:val="18"/>
          <w:szCs w:val="18"/>
        </w:rPr>
        <w:t>mean(</w:t>
      </w:r>
      <w:proofErr w:type="spellStart"/>
      <w:proofErr w:type="gramEnd"/>
      <w:r w:rsidRPr="00FF30B0">
        <w:rPr>
          <w:rFonts w:ascii="Times New Roman" w:eastAsia="Consolas" w:hAnsi="Times New Roman" w:cs="Times New Roman"/>
          <w:sz w:val="18"/>
          <w:szCs w:val="18"/>
        </w:rPr>
        <w:t>X_c</w:t>
      </w:r>
      <w:proofErr w:type="spellEnd"/>
      <w:r w:rsidRPr="00FF30B0">
        <w:rPr>
          <w:rFonts w:ascii="Times New Roman" w:eastAsia="Consolas" w:hAnsi="Times New Roman" w:cs="Times New Roman"/>
          <w:sz w:val="18"/>
          <w:szCs w:val="18"/>
        </w:rPr>
        <w:t>, axis=0)</w:t>
      </w:r>
      <w:r w:rsidRPr="00FF30B0">
        <w:rPr>
          <w:rFonts w:ascii="Times New Roman" w:hAnsi="Times New Roman" w:cs="Times New Roman"/>
        </w:rPr>
        <w:br/>
      </w:r>
      <w:r w:rsidRPr="00FF30B0">
        <w:rPr>
          <w:rFonts w:ascii="Times New Roman" w:eastAsia="Consolas" w:hAnsi="Times New Roman" w:cs="Times New Roman"/>
          <w:sz w:val="18"/>
          <w:szCs w:val="18"/>
        </w:rPr>
        <w:t xml:space="preserve">      std[c]    &lt;- </w:t>
      </w:r>
      <w:proofErr w:type="gramStart"/>
      <w:r w:rsidRPr="00FF30B0">
        <w:rPr>
          <w:rFonts w:ascii="Times New Roman" w:eastAsia="Consolas" w:hAnsi="Times New Roman" w:cs="Times New Roman"/>
          <w:sz w:val="18"/>
          <w:szCs w:val="18"/>
        </w:rPr>
        <w:t>std(</w:t>
      </w:r>
      <w:proofErr w:type="spellStart"/>
      <w:proofErr w:type="gramEnd"/>
      <w:r w:rsidRPr="00FF30B0">
        <w:rPr>
          <w:rFonts w:ascii="Times New Roman" w:eastAsia="Consolas" w:hAnsi="Times New Roman" w:cs="Times New Roman"/>
          <w:sz w:val="18"/>
          <w:szCs w:val="18"/>
        </w:rPr>
        <w:t>X_c</w:t>
      </w:r>
      <w:proofErr w:type="spellEnd"/>
      <w:r w:rsidRPr="00FF30B0">
        <w:rPr>
          <w:rFonts w:ascii="Times New Roman" w:eastAsia="Consolas" w:hAnsi="Times New Roman" w:cs="Times New Roman"/>
          <w:sz w:val="18"/>
          <w:szCs w:val="18"/>
        </w:rPr>
        <w:t>, axis=0)</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prior, mean, std</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r w:rsidRPr="00FF30B0">
        <w:rPr>
          <w:rFonts w:ascii="Times New Roman" w:hAnsi="Times New Roman" w:cs="Times New Roman"/>
        </w:rPr>
        <w:br/>
      </w:r>
      <w:r w:rsidRPr="00FF30B0">
        <w:rPr>
          <w:rFonts w:ascii="Times New Roman" w:eastAsia="Consolas" w:hAnsi="Times New Roman" w:cs="Times New Roman"/>
          <w:sz w:val="18"/>
          <w:szCs w:val="18"/>
        </w:rPr>
        <w:t xml:space="preserve">ALGORITHM </w:t>
      </w:r>
      <w:proofErr w:type="spellStart"/>
      <w:r w:rsidRPr="00FF30B0">
        <w:rPr>
          <w:rFonts w:ascii="Times New Roman" w:eastAsia="Consolas" w:hAnsi="Times New Roman" w:cs="Times New Roman"/>
          <w:sz w:val="18"/>
          <w:szCs w:val="18"/>
        </w:rPr>
        <w:t>GaussianNaiveBayes_</w:t>
      </w:r>
      <w:proofErr w:type="gramStart"/>
      <w:r w:rsidRPr="00FF30B0">
        <w:rPr>
          <w:rFonts w:ascii="Times New Roman" w:eastAsia="Consolas" w:hAnsi="Times New Roman" w:cs="Times New Roman"/>
          <w:sz w:val="18"/>
          <w:szCs w:val="18"/>
        </w:rPr>
        <w:t>Predict</w:t>
      </w:r>
      <w:proofErr w:type="spellEnd"/>
      <w:r w:rsidRPr="00FF30B0">
        <w:rPr>
          <w:rFonts w:ascii="Times New Roman" w:eastAsia="Consolas" w:hAnsi="Times New Roman" w:cs="Times New Roman"/>
          <w:sz w:val="18"/>
          <w:szCs w:val="18"/>
        </w:rPr>
        <w:t>(</w:t>
      </w:r>
      <w:proofErr w:type="gramEnd"/>
      <w:r w:rsidRPr="00FF30B0">
        <w:rPr>
          <w:rFonts w:ascii="Times New Roman" w:eastAsia="Consolas" w:hAnsi="Times New Roman" w:cs="Times New Roman"/>
          <w:sz w:val="18"/>
          <w:szCs w:val="18"/>
        </w:rPr>
        <w:t>x, prior, mean, std):</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class c:</w:t>
      </w:r>
      <w:r w:rsidRPr="00FF30B0">
        <w:rPr>
          <w:rFonts w:ascii="Times New Roman" w:hAnsi="Times New Roman" w:cs="Times New Roman"/>
        </w:rPr>
        <w:br/>
      </w:r>
      <w:r w:rsidRPr="00FF30B0">
        <w:rPr>
          <w:rFonts w:ascii="Times New Roman" w:eastAsia="Consolas" w:hAnsi="Times New Roman" w:cs="Times New Roman"/>
          <w:sz w:val="18"/>
          <w:szCs w:val="18"/>
        </w:rPr>
        <w:t xml:space="preserve">      posterior[c] &lt;- prior[c] * </w:t>
      </w:r>
      <w:proofErr w:type="spellStart"/>
      <w:r w:rsidRPr="00FF30B0">
        <w:rPr>
          <w:rFonts w:ascii="Times New Roman" w:eastAsia="Consolas" w:hAnsi="Times New Roman" w:cs="Times New Roman"/>
          <w:sz w:val="18"/>
          <w:szCs w:val="18"/>
        </w:rPr>
        <w:t>PRODUCT_over_features_i</w:t>
      </w:r>
      <w:proofErr w:type="spellEnd"/>
      <w:r w:rsidRPr="00FF30B0">
        <w:rPr>
          <w:rFonts w:ascii="Times New Roman" w:eastAsia="Consolas" w:hAnsi="Times New Roman" w:cs="Times New Roman"/>
          <w:sz w:val="18"/>
          <w:szCs w:val="18"/>
        </w:rPr>
        <w:t xml:space="preserve"> [</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gramStart"/>
      <w:r w:rsidRPr="00FF30B0">
        <w:rPr>
          <w:rFonts w:ascii="Times New Roman" w:eastAsia="Consolas" w:hAnsi="Times New Roman" w:cs="Times New Roman"/>
          <w:sz w:val="18"/>
          <w:szCs w:val="18"/>
        </w:rPr>
        <w:t>Gaussian(</w:t>
      </w:r>
      <w:proofErr w:type="spellStart"/>
      <w:proofErr w:type="gramEnd"/>
      <w:r w:rsidRPr="00FF30B0">
        <w:rPr>
          <w:rFonts w:ascii="Times New Roman" w:eastAsia="Consolas" w:hAnsi="Times New Roman" w:cs="Times New Roman"/>
          <w:sz w:val="18"/>
          <w:szCs w:val="18"/>
        </w:rPr>
        <w:t>x_i</w:t>
      </w:r>
      <w:proofErr w:type="spellEnd"/>
      <w:r w:rsidRPr="00FF30B0">
        <w:rPr>
          <w:rFonts w:ascii="Times New Roman" w:eastAsia="Consolas" w:hAnsi="Times New Roman" w:cs="Times New Roman"/>
          <w:sz w:val="18"/>
          <w:szCs w:val="18"/>
        </w:rPr>
        <w:t>; mean[c][</w:t>
      </w:r>
      <w:proofErr w:type="spellStart"/>
      <w:r w:rsidRPr="00FF30B0">
        <w:rPr>
          <w:rFonts w:ascii="Times New Roman" w:eastAsia="Consolas" w:hAnsi="Times New Roman" w:cs="Times New Roman"/>
          <w:sz w:val="18"/>
          <w:szCs w:val="18"/>
        </w:rPr>
        <w:t>i</w:t>
      </w:r>
      <w:proofErr w:type="spellEnd"/>
      <w:r w:rsidRPr="00FF30B0">
        <w:rPr>
          <w:rFonts w:ascii="Times New Roman" w:eastAsia="Consolas" w:hAnsi="Times New Roman" w:cs="Times New Roman"/>
          <w:sz w:val="18"/>
          <w:szCs w:val="18"/>
        </w:rPr>
        <w:t>], std[c][</w:t>
      </w:r>
      <w:proofErr w:type="spellStart"/>
      <w:r w:rsidRPr="00FF30B0">
        <w:rPr>
          <w:rFonts w:ascii="Times New Roman" w:eastAsia="Consolas" w:hAnsi="Times New Roman" w:cs="Times New Roman"/>
          <w:sz w:val="18"/>
          <w:szCs w:val="18"/>
        </w:rPr>
        <w:t>i</w:t>
      </w:r>
      <w:proofErr w:type="spellEnd"/>
      <w:r w:rsidRPr="00FF30B0">
        <w:rPr>
          <w:rFonts w:ascii="Times New Roman" w:eastAsia="Consolas" w:hAnsi="Times New Roman" w:cs="Times New Roman"/>
          <w:sz w:val="18"/>
          <w:szCs w:val="18"/>
        </w:rPr>
        <w:t>]</w:t>
      </w:r>
      <w:proofErr w:type="gramStart"/>
      <w:r w:rsidRPr="00FF30B0">
        <w:rPr>
          <w:rFonts w:ascii="Times New Roman" w:eastAsia="Consolas" w:hAnsi="Times New Roman" w:cs="Times New Roman"/>
          <w:sz w:val="18"/>
          <w:szCs w:val="18"/>
        </w:rPr>
        <w:t>) ]</w:t>
      </w:r>
      <w:proofErr w:type="gramEnd"/>
      <w:r w:rsidRPr="00FF30B0">
        <w:rPr>
          <w:rFonts w:ascii="Times New Roman" w:hAnsi="Times New Roman" w:cs="Times New Roman"/>
        </w:rPr>
        <w:br/>
      </w:r>
      <w:r w:rsidRPr="00FF30B0">
        <w:rPr>
          <w:rFonts w:ascii="Times New Roman" w:eastAsia="Consolas" w:hAnsi="Times New Roman" w:cs="Times New Roman"/>
          <w:sz w:val="18"/>
          <w:szCs w:val="18"/>
        </w:rPr>
        <w:t xml:space="preserve">  RETURN </w:t>
      </w:r>
      <w:proofErr w:type="spellStart"/>
      <w:r w:rsidRPr="00FF30B0">
        <w:rPr>
          <w:rFonts w:ascii="Times New Roman" w:eastAsia="Consolas" w:hAnsi="Times New Roman" w:cs="Times New Roman"/>
          <w:sz w:val="18"/>
          <w:szCs w:val="18"/>
        </w:rPr>
        <w:t>argmax_c</w:t>
      </w:r>
      <w:proofErr w:type="spellEnd"/>
      <w:r w:rsidRPr="00FF30B0">
        <w:rPr>
          <w:rFonts w:ascii="Times New Roman" w:eastAsia="Consolas" w:hAnsi="Times New Roman" w:cs="Times New Roman"/>
          <w:sz w:val="18"/>
          <w:szCs w:val="18"/>
        </w:rPr>
        <w:t xml:space="preserve"> posterior[c]</w:t>
      </w:r>
    </w:p>
    <w:p w14:paraId="75D7789C"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663ADCC6"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65DBD5ED" wp14:editId="3DAAD7AA">
            <wp:extent cx="5334000" cy="1095375"/>
            <wp:effectExtent l="0" t="0" r="0" b="0"/>
            <wp:docPr id="1973247468" name="Picture 197324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095375"/>
                    </a:xfrm>
                    <a:prstGeom prst="rect">
                      <a:avLst/>
                    </a:prstGeom>
                  </pic:spPr>
                </pic:pic>
              </a:graphicData>
            </a:graphic>
          </wp:inline>
        </w:drawing>
      </w:r>
    </w:p>
    <w:p w14:paraId="7B348B8A" w14:textId="77777777" w:rsidR="007237EA" w:rsidRPr="00FF30B0" w:rsidRDefault="007237EA" w:rsidP="007237EA">
      <w:pPr>
        <w:pStyle w:val="Heading2"/>
        <w:spacing w:before="300" w:after="150"/>
        <w:rPr>
          <w:rFonts w:ascii="Times New Roman" w:hAnsi="Times New Roman" w:cs="Times New Roman"/>
        </w:rPr>
      </w:pPr>
      <w:proofErr w:type="gramStart"/>
      <w:r w:rsidRPr="00FF30B0">
        <w:rPr>
          <w:rFonts w:ascii="Times New Roman" w:hAnsi="Times New Roman" w:cs="Times New Roman"/>
        </w:rPr>
        <w:t>C.4  Genetic</w:t>
      </w:r>
      <w:proofErr w:type="gramEnd"/>
      <w:r w:rsidRPr="00FF30B0">
        <w:rPr>
          <w:rFonts w:ascii="Times New Roman" w:hAnsi="Times New Roman" w:cs="Times New Roman"/>
        </w:rPr>
        <w:t xml:space="preserve"> Algorithm (Hyperparameter Optimization)</w:t>
      </w:r>
    </w:p>
    <w:p w14:paraId="29DA37C0"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Pseudocode</w:t>
      </w:r>
    </w:p>
    <w:p w14:paraId="33999C17" w14:textId="77777777" w:rsidR="007237EA" w:rsidRPr="00FF30B0" w:rsidRDefault="007237EA" w:rsidP="007237EA">
      <w:pPr>
        <w:pBdr>
          <w:top w:val="single" w:sz="4" w:space="0" w:color="CCCCCC"/>
          <w:left w:val="single" w:sz="4" w:space="0" w:color="CCCCCC"/>
          <w:bottom w:val="single" w:sz="4" w:space="0" w:color="CCCCCC"/>
          <w:right w:val="single" w:sz="4" w:space="0" w:color="CCCCCC"/>
        </w:pBdr>
        <w:shd w:val="clear" w:color="auto" w:fill="F2F2F2"/>
        <w:spacing w:before="100"/>
        <w:rPr>
          <w:rFonts w:ascii="Times New Roman" w:hAnsi="Times New Roman" w:cs="Times New Roman"/>
        </w:rPr>
      </w:pPr>
      <w:r w:rsidRPr="00FF30B0">
        <w:rPr>
          <w:rFonts w:ascii="Times New Roman" w:eastAsia="Consolas" w:hAnsi="Times New Roman" w:cs="Times New Roman"/>
          <w:sz w:val="18"/>
          <w:szCs w:val="18"/>
        </w:rPr>
        <w:t xml:space="preserve">ALGORITHM </w:t>
      </w:r>
      <w:proofErr w:type="spellStart"/>
      <w:r w:rsidRPr="00FF30B0">
        <w:rPr>
          <w:rFonts w:ascii="Times New Roman" w:eastAsia="Consolas" w:hAnsi="Times New Roman" w:cs="Times New Roman"/>
          <w:sz w:val="18"/>
          <w:szCs w:val="18"/>
        </w:rPr>
        <w:t>GeneticAlgorithm</w:t>
      </w:r>
      <w:proofErr w:type="spellEnd"/>
      <w:r w:rsidRPr="00FF30B0">
        <w:rPr>
          <w:rFonts w:ascii="Times New Roman" w:eastAsia="Consolas" w:hAnsi="Times New Roman" w:cs="Times New Roman"/>
          <w:sz w:val="18"/>
          <w:szCs w:val="18"/>
        </w:rPr>
        <w:t>(</w:t>
      </w:r>
      <w:proofErr w:type="spellStart"/>
      <w:r w:rsidRPr="00FF30B0">
        <w:rPr>
          <w:rFonts w:ascii="Times New Roman" w:eastAsia="Consolas" w:hAnsi="Times New Roman" w:cs="Times New Roman"/>
          <w:sz w:val="18"/>
          <w:szCs w:val="18"/>
        </w:rPr>
        <w:t>fitness_fn</w:t>
      </w:r>
      <w:proofErr w:type="spellEnd"/>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pop_size</w:t>
      </w:r>
      <w:proofErr w:type="spellEnd"/>
      <w:r w:rsidRPr="00FF30B0">
        <w:rPr>
          <w:rFonts w:ascii="Times New Roman" w:eastAsia="Consolas" w:hAnsi="Times New Roman" w:cs="Times New Roman"/>
          <w:sz w:val="18"/>
          <w:szCs w:val="18"/>
        </w:rPr>
        <w:t>, generations):</w:t>
      </w:r>
      <w:r w:rsidRPr="00FF30B0">
        <w:rPr>
          <w:rFonts w:ascii="Times New Roman" w:hAnsi="Times New Roman" w:cs="Times New Roman"/>
        </w:rPr>
        <w:br/>
      </w:r>
      <w:r w:rsidRPr="00FF30B0">
        <w:rPr>
          <w:rFonts w:ascii="Times New Roman" w:eastAsia="Consolas" w:hAnsi="Times New Roman" w:cs="Times New Roman"/>
          <w:sz w:val="18"/>
          <w:szCs w:val="18"/>
        </w:rPr>
        <w:t xml:space="preserve">  population &lt;- </w:t>
      </w:r>
      <w:proofErr w:type="spellStart"/>
      <w:r w:rsidRPr="00FF30B0">
        <w:rPr>
          <w:rFonts w:ascii="Times New Roman" w:eastAsia="Consolas" w:hAnsi="Times New Roman" w:cs="Times New Roman"/>
          <w:sz w:val="18"/>
          <w:szCs w:val="18"/>
        </w:rPr>
        <w:t>RandomPopulation</w:t>
      </w:r>
      <w:proofErr w:type="spellEnd"/>
      <w:r w:rsidRPr="00FF30B0">
        <w:rPr>
          <w:rFonts w:ascii="Times New Roman" w:eastAsia="Consolas" w:hAnsi="Times New Roman" w:cs="Times New Roman"/>
          <w:sz w:val="18"/>
          <w:szCs w:val="18"/>
        </w:rPr>
        <w:t>(</w:t>
      </w:r>
      <w:proofErr w:type="spellStart"/>
      <w:r w:rsidRPr="00FF30B0">
        <w:rPr>
          <w:rFonts w:ascii="Times New Roman" w:eastAsia="Consolas" w:hAnsi="Times New Roman" w:cs="Times New Roman"/>
          <w:sz w:val="18"/>
          <w:szCs w:val="18"/>
        </w:rPr>
        <w:t>pop_size</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lastRenderedPageBreak/>
        <w:t xml:space="preserve">  FOR gen = 1 to generations:</w:t>
      </w:r>
      <w:r w:rsidRPr="00FF30B0">
        <w:rPr>
          <w:rFonts w:ascii="Times New Roman" w:hAnsi="Times New Roman" w:cs="Times New Roman"/>
        </w:rPr>
        <w:br/>
      </w:r>
      <w:r w:rsidRPr="00FF30B0">
        <w:rPr>
          <w:rFonts w:ascii="Times New Roman" w:eastAsia="Consolas" w:hAnsi="Times New Roman" w:cs="Times New Roman"/>
          <w:sz w:val="18"/>
          <w:szCs w:val="18"/>
        </w:rPr>
        <w:t xml:space="preserve">      fitness &lt;- [ </w:t>
      </w:r>
      <w:proofErr w:type="spellStart"/>
      <w:r w:rsidRPr="00FF30B0">
        <w:rPr>
          <w:rFonts w:ascii="Times New Roman" w:eastAsia="Consolas" w:hAnsi="Times New Roman" w:cs="Times New Roman"/>
          <w:sz w:val="18"/>
          <w:szCs w:val="18"/>
        </w:rPr>
        <w:t>fitness_fn</w:t>
      </w:r>
      <w:proofErr w:type="spellEnd"/>
      <w:r w:rsidRPr="00FF30B0">
        <w:rPr>
          <w:rFonts w:ascii="Times New Roman" w:eastAsia="Consolas" w:hAnsi="Times New Roman" w:cs="Times New Roman"/>
          <w:sz w:val="18"/>
          <w:szCs w:val="18"/>
        </w:rPr>
        <w:t>(</w:t>
      </w:r>
      <w:proofErr w:type="spellStart"/>
      <w:r w:rsidRPr="00FF30B0">
        <w:rPr>
          <w:rFonts w:ascii="Times New Roman" w:eastAsia="Consolas" w:hAnsi="Times New Roman" w:cs="Times New Roman"/>
          <w:sz w:val="18"/>
          <w:szCs w:val="18"/>
        </w:rPr>
        <w:t>ind</w:t>
      </w:r>
      <w:proofErr w:type="spellEnd"/>
      <w:r w:rsidRPr="00FF30B0">
        <w:rPr>
          <w:rFonts w:ascii="Times New Roman" w:eastAsia="Consolas" w:hAnsi="Times New Roman" w:cs="Times New Roman"/>
          <w:sz w:val="18"/>
          <w:szCs w:val="18"/>
        </w:rPr>
        <w:t xml:space="preserve">) for </w:t>
      </w:r>
      <w:proofErr w:type="spellStart"/>
      <w:r w:rsidRPr="00FF30B0">
        <w:rPr>
          <w:rFonts w:ascii="Times New Roman" w:eastAsia="Consolas" w:hAnsi="Times New Roman" w:cs="Times New Roman"/>
          <w:sz w:val="18"/>
          <w:szCs w:val="18"/>
        </w:rPr>
        <w:t>ind</w:t>
      </w:r>
      <w:proofErr w:type="spellEnd"/>
      <w:r w:rsidRPr="00FF30B0">
        <w:rPr>
          <w:rFonts w:ascii="Times New Roman" w:eastAsia="Consolas" w:hAnsi="Times New Roman" w:cs="Times New Roman"/>
          <w:sz w:val="18"/>
          <w:szCs w:val="18"/>
        </w:rPr>
        <w:t xml:space="preserve"> in population ]</w:t>
      </w:r>
      <w:r w:rsidRPr="00FF30B0">
        <w:rPr>
          <w:rFonts w:ascii="Times New Roman" w:hAnsi="Times New Roman" w:cs="Times New Roman"/>
        </w:rPr>
        <w:br/>
      </w:r>
      <w:r w:rsidRPr="00FF30B0">
        <w:rPr>
          <w:rFonts w:ascii="Times New Roman" w:eastAsia="Consolas" w:hAnsi="Times New Roman" w:cs="Times New Roman"/>
          <w:sz w:val="18"/>
          <w:szCs w:val="18"/>
        </w:rPr>
        <w:t xml:space="preserve">      PRINT best individual and fitness of this generation</w:t>
      </w:r>
      <w:r w:rsidRPr="00FF30B0">
        <w:rPr>
          <w:rFonts w:ascii="Times New Roman" w:hAnsi="Times New Roman" w:cs="Times New Roman"/>
        </w:rPr>
        <w:br/>
      </w:r>
      <w:r w:rsidRPr="00FF30B0">
        <w:rPr>
          <w:rFonts w:ascii="Times New Roman" w:eastAsia="Consolas" w:hAnsi="Times New Roman" w:cs="Times New Roman"/>
          <w:sz w:val="18"/>
          <w:szCs w:val="18"/>
        </w:rPr>
        <w:t xml:space="preserve">      // Selection (fitness-proportional / roulette wheel)</w:t>
      </w:r>
      <w:r w:rsidRPr="00FF30B0">
        <w:rPr>
          <w:rFonts w:ascii="Times New Roman" w:hAnsi="Times New Roman" w:cs="Times New Roman"/>
        </w:rPr>
        <w:br/>
      </w:r>
      <w:r w:rsidRPr="00FF30B0">
        <w:rPr>
          <w:rFonts w:ascii="Times New Roman" w:eastAsia="Consolas" w:hAnsi="Times New Roman" w:cs="Times New Roman"/>
          <w:sz w:val="18"/>
          <w:szCs w:val="18"/>
        </w:rPr>
        <w:t xml:space="preserve">      parents &lt;- </w:t>
      </w:r>
      <w:proofErr w:type="spellStart"/>
      <w:r w:rsidRPr="00FF30B0">
        <w:rPr>
          <w:rFonts w:ascii="Times New Roman" w:eastAsia="Consolas" w:hAnsi="Times New Roman" w:cs="Times New Roman"/>
          <w:sz w:val="18"/>
          <w:szCs w:val="18"/>
        </w:rPr>
        <w:t>SelectParents</w:t>
      </w:r>
      <w:proofErr w:type="spellEnd"/>
      <w:r w:rsidRPr="00FF30B0">
        <w:rPr>
          <w:rFonts w:ascii="Times New Roman" w:eastAsia="Consolas" w:hAnsi="Times New Roman" w:cs="Times New Roman"/>
          <w:sz w:val="18"/>
          <w:szCs w:val="18"/>
        </w:rPr>
        <w:t>(population, fitness)</w:t>
      </w:r>
      <w:r w:rsidRPr="00FF30B0">
        <w:rPr>
          <w:rFonts w:ascii="Times New Roman" w:hAnsi="Times New Roman" w:cs="Times New Roman"/>
        </w:rPr>
        <w:br/>
      </w:r>
      <w:r w:rsidRPr="00FF30B0">
        <w:rPr>
          <w:rFonts w:ascii="Times New Roman" w:eastAsia="Consolas" w:hAnsi="Times New Roman" w:cs="Times New Roman"/>
          <w:sz w:val="18"/>
          <w:szCs w:val="18"/>
        </w:rPr>
        <w:t xml:space="preserve">      // Crossover</w:t>
      </w:r>
      <w:r w:rsidRPr="00FF30B0">
        <w:rPr>
          <w:rFonts w:ascii="Times New Roman" w:hAnsi="Times New Roman" w:cs="Times New Roman"/>
        </w:rPr>
        <w:br/>
      </w:r>
      <w:r w:rsidRPr="00FF30B0">
        <w:rPr>
          <w:rFonts w:ascii="Times New Roman" w:eastAsia="Consolas" w:hAnsi="Times New Roman" w:cs="Times New Roman"/>
          <w:sz w:val="18"/>
          <w:szCs w:val="18"/>
        </w:rPr>
        <w:t xml:space="preserve">      children &lt;- []</w:t>
      </w:r>
      <w:r w:rsidRPr="00FF30B0">
        <w:rPr>
          <w:rFonts w:ascii="Times New Roman" w:hAnsi="Times New Roman" w:cs="Times New Roman"/>
        </w:rPr>
        <w:br/>
      </w:r>
      <w:r w:rsidRPr="00FF30B0">
        <w:rPr>
          <w:rFonts w:ascii="Times New Roman" w:eastAsia="Consolas" w:hAnsi="Times New Roman" w:cs="Times New Roman"/>
          <w:sz w:val="18"/>
          <w:szCs w:val="18"/>
        </w:rPr>
        <w:t xml:space="preserve">      FOR each pair (p1, p2) in parents:</w:t>
      </w:r>
      <w:r w:rsidRPr="00FF30B0">
        <w:rPr>
          <w:rFonts w:ascii="Times New Roman" w:hAnsi="Times New Roman" w:cs="Times New Roman"/>
        </w:rPr>
        <w:br/>
      </w:r>
      <w:r w:rsidRPr="00FF30B0">
        <w:rPr>
          <w:rFonts w:ascii="Times New Roman" w:eastAsia="Consolas" w:hAnsi="Times New Roman" w:cs="Times New Roman"/>
          <w:sz w:val="18"/>
          <w:szCs w:val="18"/>
        </w:rPr>
        <w:t xml:space="preserve">          child &lt;- Crossover(p1, p2)</w:t>
      </w:r>
      <w:r w:rsidRPr="00FF30B0">
        <w:rPr>
          <w:rFonts w:ascii="Times New Roman" w:hAnsi="Times New Roman" w:cs="Times New Roman"/>
        </w:rPr>
        <w:br/>
      </w:r>
      <w:r w:rsidRPr="00FF30B0">
        <w:rPr>
          <w:rFonts w:ascii="Times New Roman" w:eastAsia="Consolas" w:hAnsi="Times New Roman" w:cs="Times New Roman"/>
          <w:sz w:val="18"/>
          <w:szCs w:val="18"/>
        </w:rPr>
        <w:t xml:space="preserve">          IF random() &lt; </w:t>
      </w:r>
      <w:proofErr w:type="spellStart"/>
      <w:r w:rsidRPr="00FF30B0">
        <w:rPr>
          <w:rFonts w:ascii="Times New Roman" w:eastAsia="Consolas" w:hAnsi="Times New Roman" w:cs="Times New Roman"/>
          <w:sz w:val="18"/>
          <w:szCs w:val="18"/>
        </w:rPr>
        <w:t>mutation_rate</w:t>
      </w:r>
      <w:proofErr w:type="spellEnd"/>
      <w:r w:rsidRPr="00FF30B0">
        <w:rPr>
          <w:rFonts w:ascii="Times New Roman" w:eastAsia="Consolas" w:hAnsi="Times New Roman" w:cs="Times New Roman"/>
          <w:sz w:val="18"/>
          <w:szCs w:val="18"/>
        </w:rPr>
        <w:t>:</w:t>
      </w:r>
      <w:r w:rsidRPr="00FF30B0">
        <w:rPr>
          <w:rFonts w:ascii="Times New Roman" w:hAnsi="Times New Roman" w:cs="Times New Roman"/>
        </w:rPr>
        <w:br/>
      </w:r>
      <w:r w:rsidRPr="00FF30B0">
        <w:rPr>
          <w:rFonts w:ascii="Times New Roman" w:eastAsia="Consolas" w:hAnsi="Times New Roman" w:cs="Times New Roman"/>
          <w:sz w:val="18"/>
          <w:szCs w:val="18"/>
        </w:rPr>
        <w:t xml:space="preserve">              child &lt;- Mutate(child)</w:t>
      </w:r>
      <w:r w:rsidRPr="00FF30B0">
        <w:rPr>
          <w:rFonts w:ascii="Times New Roman" w:hAnsi="Times New Roman" w:cs="Times New Roman"/>
        </w:rPr>
        <w:br/>
      </w:r>
      <w:r w:rsidRPr="00FF30B0">
        <w:rPr>
          <w:rFonts w:ascii="Times New Roman" w:eastAsia="Consolas" w:hAnsi="Times New Roman" w:cs="Times New Roman"/>
          <w:sz w:val="18"/>
          <w:szCs w:val="18"/>
        </w:rPr>
        <w:t xml:space="preserve">          </w:t>
      </w:r>
      <w:proofErr w:type="spellStart"/>
      <w:r w:rsidRPr="00FF30B0">
        <w:rPr>
          <w:rFonts w:ascii="Times New Roman" w:eastAsia="Consolas" w:hAnsi="Times New Roman" w:cs="Times New Roman"/>
          <w:sz w:val="18"/>
          <w:szCs w:val="18"/>
        </w:rPr>
        <w:t>children.append</w:t>
      </w:r>
      <w:proofErr w:type="spellEnd"/>
      <w:r w:rsidRPr="00FF30B0">
        <w:rPr>
          <w:rFonts w:ascii="Times New Roman" w:eastAsia="Consolas" w:hAnsi="Times New Roman" w:cs="Times New Roman"/>
          <w:sz w:val="18"/>
          <w:szCs w:val="18"/>
        </w:rPr>
        <w:t>(child)</w:t>
      </w:r>
      <w:r w:rsidRPr="00FF30B0">
        <w:rPr>
          <w:rFonts w:ascii="Times New Roman" w:hAnsi="Times New Roman" w:cs="Times New Roman"/>
        </w:rPr>
        <w:br/>
      </w:r>
      <w:r w:rsidRPr="00FF30B0">
        <w:rPr>
          <w:rFonts w:ascii="Times New Roman" w:eastAsia="Consolas" w:hAnsi="Times New Roman" w:cs="Times New Roman"/>
          <w:sz w:val="18"/>
          <w:szCs w:val="18"/>
        </w:rPr>
        <w:t xml:space="preserve">      population &lt;- children</w:t>
      </w:r>
      <w:r w:rsidRPr="00FF30B0">
        <w:rPr>
          <w:rFonts w:ascii="Times New Roman" w:hAnsi="Times New Roman" w:cs="Times New Roman"/>
        </w:rPr>
        <w:br/>
      </w:r>
      <w:r w:rsidRPr="00FF30B0">
        <w:rPr>
          <w:rFonts w:ascii="Times New Roman" w:eastAsia="Consolas" w:hAnsi="Times New Roman" w:cs="Times New Roman"/>
          <w:sz w:val="18"/>
          <w:szCs w:val="18"/>
        </w:rPr>
        <w:t xml:space="preserve">  RETURN best individual found across all generations</w:t>
      </w:r>
    </w:p>
    <w:p w14:paraId="2705E1F1" w14:textId="77777777" w:rsidR="007237EA" w:rsidRPr="00FF30B0" w:rsidRDefault="007237EA" w:rsidP="007237EA">
      <w:pPr>
        <w:spacing w:before="150" w:after="80"/>
        <w:rPr>
          <w:rFonts w:ascii="Times New Roman" w:hAnsi="Times New Roman" w:cs="Times New Roman"/>
        </w:rPr>
      </w:pPr>
      <w:r w:rsidRPr="00FF30B0">
        <w:rPr>
          <w:rFonts w:ascii="Times New Roman" w:hAnsi="Times New Roman" w:cs="Times New Roman"/>
          <w:b/>
          <w:bCs/>
          <w:color w:val="2E5395"/>
        </w:rPr>
        <w:t>Program Output</w:t>
      </w:r>
    </w:p>
    <w:p w14:paraId="27B9AE3F" w14:textId="77777777" w:rsidR="007237EA" w:rsidRPr="00FF30B0" w:rsidRDefault="007237EA" w:rsidP="007237EA">
      <w:pPr>
        <w:spacing w:before="100" w:after="300"/>
        <w:jc w:val="center"/>
        <w:rPr>
          <w:rFonts w:ascii="Times New Roman" w:hAnsi="Times New Roman" w:cs="Times New Roman"/>
        </w:rPr>
      </w:pPr>
      <w:r w:rsidRPr="00FF30B0">
        <w:rPr>
          <w:rFonts w:ascii="Times New Roman" w:hAnsi="Times New Roman" w:cs="Times New Roman"/>
          <w:noProof/>
        </w:rPr>
        <w:drawing>
          <wp:inline distT="0" distB="0" distL="0" distR="0" wp14:anchorId="5E20642E" wp14:editId="1BB0273C">
            <wp:extent cx="5334000" cy="2181225"/>
            <wp:effectExtent l="0" t="0" r="0" b="0"/>
            <wp:docPr id="901353336" name="Picture 90135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81225"/>
                    </a:xfrm>
                    <a:prstGeom prst="rect">
                      <a:avLst/>
                    </a:prstGeom>
                  </pic:spPr>
                </pic:pic>
              </a:graphicData>
            </a:graphic>
          </wp:inline>
        </w:drawing>
      </w:r>
    </w:p>
    <w:p w14:paraId="01F023CA" w14:textId="77777777" w:rsidR="00E54FE5" w:rsidRDefault="00E54FE5" w:rsidP="002B03ED">
      <w:pPr>
        <w:keepNext/>
        <w:spacing w:before="360" w:after="160"/>
      </w:pPr>
    </w:p>
    <w:sectPr w:rsidR="00E54F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729267">
    <w:abstractNumId w:val="8"/>
  </w:num>
  <w:num w:numId="2" w16cid:durableId="1345324764">
    <w:abstractNumId w:val="6"/>
  </w:num>
  <w:num w:numId="3" w16cid:durableId="312680794">
    <w:abstractNumId w:val="5"/>
  </w:num>
  <w:num w:numId="4" w16cid:durableId="696393927">
    <w:abstractNumId w:val="4"/>
  </w:num>
  <w:num w:numId="5" w16cid:durableId="1909267211">
    <w:abstractNumId w:val="7"/>
  </w:num>
  <w:num w:numId="6" w16cid:durableId="1472792851">
    <w:abstractNumId w:val="3"/>
  </w:num>
  <w:num w:numId="7" w16cid:durableId="314997214">
    <w:abstractNumId w:val="2"/>
  </w:num>
  <w:num w:numId="8" w16cid:durableId="2009405996">
    <w:abstractNumId w:val="1"/>
  </w:num>
  <w:num w:numId="9" w16cid:durableId="117495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EAF"/>
    <w:rsid w:val="0029639D"/>
    <w:rsid w:val="002B03ED"/>
    <w:rsid w:val="00326F90"/>
    <w:rsid w:val="007237EA"/>
    <w:rsid w:val="00AA1D8D"/>
    <w:rsid w:val="00B47730"/>
    <w:rsid w:val="00C94BBC"/>
    <w:rsid w:val="00CB0664"/>
    <w:rsid w:val="00E54FE5"/>
    <w:rsid w:val="00F70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07908"/>
  <w14:defaultImageDpi w14:val="300"/>
  <w15:docId w15:val="{1586A995-185D-4DC8-8D6E-0E0DC0B6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C1F3CA-5E01-40F2-A350-2C1EA37CC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barani surya</cp:lastModifiedBy>
  <cp:revision>2</cp:revision>
  <dcterms:created xsi:type="dcterms:W3CDTF">2026-09-01T04:44:00Z</dcterms:created>
  <dcterms:modified xsi:type="dcterms:W3CDTF">2026-09-01T04:44:00Z</dcterms:modified>
  <cp:category/>
</cp:coreProperties>
</file>